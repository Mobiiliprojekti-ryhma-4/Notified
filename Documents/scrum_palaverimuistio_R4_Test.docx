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A09ACC4" w14:paraId="45FFFE91" wp14:textId="2CACADD9">
      <w:pPr>
        <w:jc w:val="center"/>
        <w:rPr>
          <w:b w:val="1"/>
          <w:bCs w:val="1"/>
          <w:sz w:val="36"/>
          <w:szCs w:val="36"/>
        </w:rPr>
      </w:pPr>
      <w:r w:rsidRPr="2A09ACC4" w:rsidR="2A09ACC4">
        <w:rPr>
          <w:b w:val="1"/>
          <w:bCs w:val="1"/>
          <w:sz w:val="36"/>
          <w:szCs w:val="36"/>
        </w:rPr>
        <w:t>Scrum-</w:t>
      </w:r>
      <w:r w:rsidRPr="2A09ACC4" w:rsidR="2A09ACC4">
        <w:rPr>
          <w:b w:val="1"/>
          <w:bCs w:val="1"/>
          <w:sz w:val="36"/>
          <w:szCs w:val="36"/>
        </w:rPr>
        <w:t>palaverimuistio</w:t>
      </w:r>
      <w:r w:rsidRPr="2A09ACC4" w:rsidR="2A09ACC4">
        <w:rPr>
          <w:b w:val="1"/>
          <w:bCs w:val="1"/>
          <w:sz w:val="36"/>
          <w:szCs w:val="36"/>
        </w:rPr>
        <w:t xml:space="preserve"> 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9951" w:type="dxa"/>
        <w:tblLook w:val="04A0" w:firstRow="1" w:lastRow="0" w:firstColumn="1" w:lastColumn="0" w:noHBand="0" w:noVBand="1"/>
      </w:tblPr>
      <w:tblGrid>
        <w:gridCol w:w="4986"/>
        <w:gridCol w:w="4965"/>
      </w:tblGrid>
      <w:tr xmlns:wp14="http://schemas.microsoft.com/office/word/2010/wordml" w:rsidTr="4B46BD46" w14:paraId="5F5B88D2" wp14:textId="77777777">
        <w:tc>
          <w:tcPr>
            <w:tcW w:w="4986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4965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4B46BD46" w14:paraId="3664BFFD" wp14:textId="77777777">
        <w:tc>
          <w:tcPr>
            <w:tcW w:w="4986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4965" w:type="dxa"/>
            <w:tcMar/>
          </w:tcPr>
          <w:p w:rsidP="4B46BD46" w14:paraId="5DAB6C7B" wp14:textId="16C2F605">
            <w:pPr>
              <w:pStyle w:val="Heading1"/>
              <w:shd w:val="clear" w:color="auto" w:fill="FFFFFF" w:themeFill="background1"/>
              <w:spacing w:before="0" w:beforeAutospacing="off" w:after="0" w:afterAutospacing="off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</w:pPr>
            <w:r w:rsidRPr="4B46BD46" w:rsidR="60A2D76D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  <w:t>Mobiilikehitysprojekti</w:t>
            </w:r>
            <w:r w:rsidRPr="4B46BD46" w:rsidR="60A2D76D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  <w:t xml:space="preserve"> IN00ED17-3003</w:t>
            </w:r>
          </w:p>
        </w:tc>
      </w:tr>
      <w:tr xmlns:wp14="http://schemas.microsoft.com/office/word/2010/wordml" w:rsidTr="4B46BD46" w14:paraId="68F4C410" wp14:textId="77777777">
        <w:tc>
          <w:tcPr>
            <w:tcW w:w="4986" w:type="dxa"/>
            <w:tcMar/>
          </w:tcPr>
          <w:p w:rsidP="2A09ACC4" w14:paraId="65EE3C82" wp14:textId="5BEC8C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A09ACC4">
              <w:rPr/>
              <w:t>Tiimin</w:t>
            </w:r>
            <w:r w:rsidR="2A09ACC4">
              <w:rPr/>
              <w:t xml:space="preserve"> nimi</w:t>
            </w:r>
          </w:p>
        </w:tc>
        <w:tc>
          <w:tcPr>
            <w:tcW w:w="4965" w:type="dxa"/>
            <w:tcMar/>
          </w:tcPr>
          <w:p w14:paraId="02EB378F" wp14:textId="77777777">
            <w:r w:rsidR="4D0C2C6D">
              <w:rPr/>
              <w:t>Ryhmä_4</w:t>
            </w:r>
          </w:p>
        </w:tc>
      </w:tr>
      <w:tr xmlns:wp14="http://schemas.microsoft.com/office/word/2010/wordml" w:rsidTr="4B46BD46" w14:paraId="6573BC93" wp14:textId="77777777">
        <w:tc>
          <w:tcPr>
            <w:tcW w:w="4986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4965" w:type="dxa"/>
            <w:tcMar/>
          </w:tcPr>
          <w:p w14:paraId="6A05A809" wp14:textId="7C1594AC">
            <w:r w:rsidR="264A15FE">
              <w:rPr/>
              <w:t xml:space="preserve">Mirella </w:t>
            </w:r>
            <w:r w:rsidR="264A15FE">
              <w:rPr/>
              <w:t>L</w:t>
            </w:r>
            <w:r w:rsidR="43D22925">
              <w:rPr/>
              <w:t>a</w:t>
            </w:r>
            <w:r w:rsidR="264A15FE">
              <w:rPr/>
              <w:t>mpinen</w:t>
            </w:r>
            <w:r w:rsidR="264A15FE">
              <w:rPr/>
              <w:t>, Janne Saarela ja Iiro Toivari</w:t>
            </w:r>
          </w:p>
        </w:tc>
      </w:tr>
      <w:tr xmlns:wp14="http://schemas.microsoft.com/office/word/2010/wordml" w:rsidTr="4B46BD46" w14:paraId="7AF6F4B9" wp14:textId="77777777">
        <w:tc>
          <w:tcPr>
            <w:tcW w:w="4986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4965" w:type="dxa"/>
            <w:tcMar/>
          </w:tcPr>
          <w:p w:rsidP="2A09ACC4" w14:paraId="5A39BBE3" wp14:textId="5A6353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2"/>
                <w:szCs w:val="22"/>
                <w:lang w:val="en-US"/>
              </w:rPr>
            </w:pPr>
            <w:r w:rsidRPr="2A09ACC4" w:rsidR="3B2AD131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2"/>
                <w:szCs w:val="22"/>
                <w:lang w:val="en-US"/>
              </w:rPr>
              <w:t>https://github.com/Mobiiliprojekti-ryhma-4/Notified</w:t>
            </w:r>
          </w:p>
        </w:tc>
      </w:tr>
      <w:tr xmlns:wp14="http://schemas.microsoft.com/office/word/2010/wordml" w:rsidTr="4B46BD46" w14:paraId="0DE5A489" wp14:textId="77777777">
        <w:trPr>
          <w:trHeight w:val="300"/>
        </w:trPr>
        <w:tc>
          <w:tcPr>
            <w:tcW w:w="4986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4965" w:type="dxa"/>
            <w:tcMar/>
          </w:tcPr>
          <w:p w14:paraId="41C8F396" wp14:textId="671D4996">
            <w:r w:rsidR="2352EE33">
              <w:rPr/>
              <w:t>https://github.com/orgs/Mobiiliprojekti-ryhma-4/projects/1/views/1?layout=table</w:t>
            </w:r>
          </w:p>
        </w:tc>
      </w:tr>
    </w:tbl>
    <w:p xmlns:wp14="http://schemas.microsoft.com/office/word/2010/wordml" w14:paraId="72A3D3EC" wp14:textId="77777777"/>
    <w:p w:rsidR="2A09ACC4" w:rsidRDefault="2A09ACC4" w14:paraId="6FE52A6E" w14:textId="66544B3F"/>
    <w:p w:rsidR="2A09ACC4" w:rsidRDefault="2A09ACC4" w14:paraId="4139F506" w14:textId="7F21276F"/>
    <w:p w:rsidR="2A09ACC4" w:rsidRDefault="2A09ACC4" w14:paraId="7E5AC5A7" w14:textId="5C96FE06"/>
    <w:p w:rsidR="2A09ACC4" w:rsidRDefault="2A09ACC4" w14:paraId="62549492" w14:textId="00DAB9C7"/>
    <w:p w:rsidR="2A09ACC4" w:rsidRDefault="2A09ACC4" w14:paraId="7BA9808C" w14:textId="2CF6AC04"/>
    <w:p w:rsidR="2A09ACC4" w:rsidRDefault="2A09ACC4" w14:paraId="52905F1B" w14:textId="261FD8D2"/>
    <w:p w:rsidR="2A09ACC4" w:rsidRDefault="2A09ACC4" w14:paraId="0B88E322" w14:textId="35A2B2BF"/>
    <w:p w:rsidR="2A09ACC4" w:rsidRDefault="2A09ACC4" w14:paraId="0CD1C24D" w14:textId="350D27C3"/>
    <w:p w:rsidR="2A09ACC4" w:rsidRDefault="2A09ACC4" w14:paraId="14211852" w14:textId="20EB1E08"/>
    <w:p w:rsidR="2BF6EFF7" w:rsidP="2A09ACC4" w:rsidRDefault="2BF6EFF7" w14:paraId="0CAE5730" w14:textId="26EBD82F">
      <w:pPr>
        <w:rPr>
          <w:sz w:val="36"/>
          <w:szCs w:val="36"/>
        </w:rPr>
      </w:pPr>
      <w:r w:rsidRPr="2A09ACC4" w:rsidR="2BF6EFF7">
        <w:rPr>
          <w:sz w:val="36"/>
          <w:szCs w:val="36"/>
        </w:rPr>
        <w:t xml:space="preserve">       </w:t>
      </w:r>
      <w:r w:rsidRPr="2A09ACC4" w:rsidR="2BF6EFF7">
        <w:rPr>
          <w:b w:val="1"/>
          <w:bCs w:val="1"/>
          <w:sz w:val="52"/>
          <w:szCs w:val="52"/>
        </w:rPr>
        <w:t>Scrum-</w:t>
      </w:r>
      <w:r w:rsidRPr="2A09ACC4" w:rsidR="2BF6EFF7">
        <w:rPr>
          <w:b w:val="1"/>
          <w:bCs w:val="1"/>
          <w:sz w:val="52"/>
          <w:szCs w:val="52"/>
        </w:rPr>
        <w:t>palaveri</w:t>
      </w:r>
      <w:r w:rsidRPr="2A09ACC4" w:rsidR="2BF6EFF7">
        <w:rPr>
          <w:b w:val="1"/>
          <w:bCs w:val="1"/>
          <w:sz w:val="52"/>
          <w:szCs w:val="52"/>
        </w:rPr>
        <w:t xml:space="preserve"> 8.1</w:t>
      </w:r>
    </w:p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4B46BD46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4B46BD46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77777777">
            <w:r w:rsidR="30BE7936">
              <w:rPr/>
              <w:t>suunnittelu</w:t>
            </w:r>
          </w:p>
        </w:tc>
      </w:tr>
      <w:tr xmlns:wp14="http://schemas.microsoft.com/office/word/2010/wordml" w:rsidTr="4B46BD46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22A28135">
            <w:r w:rsidR="3007A980">
              <w:rPr/>
              <w:t>8</w:t>
            </w:r>
            <w:r w:rsidR="1F8833D4">
              <w:rPr/>
              <w:t>.</w:t>
            </w:r>
            <w:r w:rsidR="485C934B">
              <w:rPr/>
              <w:t>1</w:t>
            </w:r>
            <w:r w:rsidR="1F8833D4">
              <w:rPr/>
              <w:t>1.2026</w:t>
            </w:r>
          </w:p>
        </w:tc>
      </w:tr>
      <w:tr xmlns:wp14="http://schemas.microsoft.com/office/word/2010/wordml" w:rsidTr="4B46BD46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61DB5CB1">
            <w:r w:rsidR="5BC822BF">
              <w:rPr/>
              <w:t>1</w:t>
            </w:r>
            <w:r w:rsidR="25BD0299">
              <w:rPr/>
              <w:t>9</w:t>
            </w:r>
            <w:r w:rsidR="5BC822BF">
              <w:rPr/>
              <w:t>.00 -</w:t>
            </w:r>
            <w:r w:rsidR="333F8B19">
              <w:rPr/>
              <w:t>19:40</w:t>
            </w:r>
          </w:p>
        </w:tc>
      </w:tr>
      <w:tr xmlns:wp14="http://schemas.microsoft.com/office/word/2010/wordml" w:rsidTr="4B46BD46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667893D8">
              <w:rPr/>
              <w:t>kyllä</w:t>
            </w:r>
          </w:p>
        </w:tc>
      </w:tr>
      <w:tr xmlns:wp14="http://schemas.microsoft.com/office/word/2010/wordml" w:rsidTr="4B46BD46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4B46BD46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:rsidP="2A09ACC4" w14:paraId="3DEEC669" wp14:textId="170D15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4EAF270">
              <w:rPr/>
              <w:t>Vk1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2A09ACC4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2A09ACC4" w14:paraId="45FB0818" wp14:textId="77777777">
        <w:trPr>
          <w:trHeight w:val="510"/>
        </w:trPr>
        <w:tc>
          <w:tcPr>
            <w:tcW w:w="1701" w:type="dxa"/>
            <w:tcMar/>
          </w:tcPr>
          <w:p w14:paraId="049F31CB" wp14:textId="77777777">
            <w:r w:rsidR="09C2BBFA">
              <w:rPr/>
              <w:t>Mirella</w:t>
            </w:r>
          </w:p>
        </w:tc>
        <w:tc>
          <w:tcPr>
            <w:tcW w:w="3005" w:type="dxa"/>
            <w:tcMar/>
          </w:tcPr>
          <w:p w14:paraId="53128261" wp14:textId="77777777"/>
        </w:tc>
        <w:tc>
          <w:tcPr>
            <w:tcW w:w="3005" w:type="dxa"/>
            <w:tcMar/>
          </w:tcPr>
          <w:p w14:paraId="62486C05" wp14:textId="0B7BAECB">
            <w:r w:rsidR="03E91543">
              <w:rPr/>
              <w:t xml:space="preserve">UI </w:t>
            </w:r>
            <w:r w:rsidR="03E91543">
              <w:rPr/>
              <w:t>suunnittelu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2A09ACC4" w14:paraId="4B99056E" wp14:textId="77777777">
        <w:tc>
          <w:tcPr>
            <w:tcW w:w="1701" w:type="dxa"/>
            <w:tcMar/>
          </w:tcPr>
          <w:p w14:paraId="1299C43A" wp14:textId="77777777">
            <w:r w:rsidR="7CB0322E">
              <w:rPr/>
              <w:t>Iiro</w:t>
            </w:r>
          </w:p>
        </w:tc>
        <w:tc>
          <w:tcPr>
            <w:tcW w:w="3005" w:type="dxa"/>
            <w:tcMar/>
          </w:tcPr>
          <w:p w14:paraId="4DDBEF00" wp14:textId="77777777"/>
        </w:tc>
        <w:tc>
          <w:tcPr>
            <w:tcW w:w="3005" w:type="dxa"/>
            <w:tcMar/>
          </w:tcPr>
          <w:p w14:paraId="7B7A71A8" wp14:textId="74193956">
            <w:r w:rsidR="0346CD40">
              <w:rPr/>
              <w:t>Projektin</w:t>
            </w:r>
            <w:r w:rsidR="0346CD40">
              <w:rPr/>
              <w:t xml:space="preserve"> </w:t>
            </w:r>
            <w:r w:rsidR="0346CD40">
              <w:rPr/>
              <w:t>alustus</w:t>
            </w:r>
            <w:r w:rsidR="0346CD40">
              <w:rPr/>
              <w:t xml:space="preserve">, </w:t>
            </w:r>
            <w:r w:rsidR="0346CD40">
              <w:rPr/>
              <w:t>Github</w:t>
            </w:r>
            <w:r w:rsidR="0346CD40">
              <w:rPr/>
              <w:t>, dokumentit</w:t>
            </w:r>
          </w:p>
          <w:p w14:paraId="3461D779" wp14:textId="77777777"/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2A09ACC4" w14:paraId="0FB78278" wp14:textId="77777777">
        <w:tc>
          <w:tcPr>
            <w:tcW w:w="1701" w:type="dxa"/>
            <w:tcMar/>
          </w:tcPr>
          <w:p w14:paraId="1FC39945" wp14:textId="77777777">
            <w:r w:rsidR="1307CDB6">
              <w:rPr/>
              <w:t>Janne</w:t>
            </w:r>
          </w:p>
        </w:tc>
        <w:tc>
          <w:tcPr>
            <w:tcW w:w="3005" w:type="dxa"/>
            <w:tcMar/>
          </w:tcPr>
          <w:p w14:paraId="0562CB0E" wp14:textId="77777777"/>
        </w:tc>
        <w:tc>
          <w:tcPr>
            <w:tcW w:w="3005" w:type="dxa"/>
            <w:tcMar/>
          </w:tcPr>
          <w:p w14:paraId="34CE0A41" wp14:textId="17889622">
            <w:r w:rsidR="59D4C1DF">
              <w:rPr/>
              <w:t>Taskien</w:t>
            </w:r>
            <w:r w:rsidR="59D4C1DF">
              <w:rPr/>
              <w:t xml:space="preserve"> </w:t>
            </w:r>
            <w:r w:rsidR="59D4C1DF">
              <w:rPr/>
              <w:t>suunnittelu</w:t>
            </w:r>
            <w:r w:rsidR="59D4C1DF">
              <w:rPr/>
              <w:t>, koodipohja</w:t>
            </w:r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2A09ACC4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2A09ACC4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2A09ACC4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0D709DD6" wp14:textId="77777777">
        <w:tc>
          <w:tcPr>
            <w:tcW w:w="3402" w:type="dxa"/>
            <w:shd w:val="clear" w:color="auto" w:fill="EEF2FF"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14:paraId="6DFB9E20" wp14:textId="77777777">
        <w:tc>
          <w:tcPr>
            <w:tcW w:w="3402" w:type="dxa"/>
          </w:tcPr>
          <w:p w14:paraId="70DF9E56" wp14:textId="77777777">
            <w:r/>
          </w:p>
        </w:tc>
        <w:tc>
          <w:tcPr>
            <w:tcW w:w="2551" w:type="dxa"/>
          </w:tcPr>
          <w:p w14:paraId="44E871BC" wp14:textId="77777777">
            <w:r/>
          </w:p>
        </w:tc>
        <w:tc>
          <w:tcPr>
            <w:tcW w:w="3402" w:type="dxa"/>
          </w:tcPr>
          <w:p w14:paraId="144A5D23" wp14:textId="77777777">
            <w:r/>
          </w:p>
        </w:tc>
      </w:tr>
      <w:tr xmlns:wp14="http://schemas.microsoft.com/office/word/2010/wordml" w14:paraId="738610EB" wp14:textId="77777777">
        <w:tc>
          <w:tcPr>
            <w:tcW w:w="3402" w:type="dxa"/>
          </w:tcPr>
          <w:p w14:paraId="637805D2" wp14:textId="77777777">
            <w:r/>
          </w:p>
        </w:tc>
        <w:tc>
          <w:tcPr>
            <w:tcW w:w="2551" w:type="dxa"/>
          </w:tcPr>
          <w:p w14:paraId="463F29E8" wp14:textId="77777777">
            <w:r/>
          </w:p>
        </w:tc>
        <w:tc>
          <w:tcPr>
            <w:tcW w:w="3402" w:type="dxa"/>
          </w:tcPr>
          <w:p w14:paraId="3B7B4B86" wp14:textId="77777777">
            <w:r/>
          </w:p>
        </w:tc>
      </w:tr>
      <w:tr xmlns:wp14="http://schemas.microsoft.com/office/word/2010/wordml" w14:paraId="3A0FF5F2" wp14:textId="77777777">
        <w:tc>
          <w:tcPr>
            <w:tcW w:w="3402" w:type="dxa"/>
          </w:tcPr>
          <w:p w14:paraId="5630AD66" wp14:textId="77777777">
            <w:r/>
          </w:p>
        </w:tc>
        <w:tc>
          <w:tcPr>
            <w:tcW w:w="2551" w:type="dxa"/>
          </w:tcPr>
          <w:p w14:paraId="61829076" wp14:textId="77777777">
            <w:r/>
          </w:p>
        </w:tc>
        <w:tc>
          <w:tcPr>
            <w:tcW w:w="3402" w:type="dxa"/>
          </w:tcPr>
          <w:p w14:paraId="2BA226A1" wp14:textId="77777777">
            <w:r/>
          </w:p>
        </w:tc>
      </w:tr>
      <w:tr xmlns:wp14="http://schemas.microsoft.com/office/word/2010/wordml" w14:paraId="17AD93B2" wp14:textId="77777777">
        <w:tc>
          <w:tcPr>
            <w:tcW w:w="3402" w:type="dxa"/>
          </w:tcPr>
          <w:p w14:paraId="0DE4B5B7" wp14:textId="77777777">
            <w:r/>
          </w:p>
        </w:tc>
        <w:tc>
          <w:tcPr>
            <w:tcW w:w="2551" w:type="dxa"/>
          </w:tcPr>
          <w:p w14:paraId="66204FF1" wp14:textId="77777777">
            <w:r/>
          </w:p>
        </w:tc>
        <w:tc>
          <w:tcPr>
            <w:tcW w:w="3402" w:type="dxa"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4B46BD46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4B46BD46" w14:paraId="0D1C84E6" wp14:textId="77777777">
        <w:tc>
          <w:tcPr>
            <w:tcW w:w="2835" w:type="dxa"/>
            <w:tcMar/>
          </w:tcPr>
          <w:p w14:paraId="02F2C34E" wp14:textId="77CE8C0F">
            <w:r w:rsidR="17FA321E">
              <w:rPr/>
              <w:t>Projektin</w:t>
            </w:r>
            <w:r w:rsidR="17FA321E">
              <w:rPr/>
              <w:t xml:space="preserve"> ja githubin luonti</w:t>
            </w:r>
          </w:p>
        </w:tc>
        <w:tc>
          <w:tcPr>
            <w:tcW w:w="1701" w:type="dxa"/>
            <w:tcMar/>
          </w:tcPr>
          <w:p w14:paraId="680A4E5D" wp14:textId="77777777">
            <w:r w:rsidR="17FA321E">
              <w:rPr/>
              <w:t>Iiro</w:t>
            </w:r>
          </w:p>
        </w:tc>
        <w:tc>
          <w:tcPr>
            <w:tcW w:w="1417" w:type="dxa"/>
            <w:tcMar/>
          </w:tcPr>
          <w:p w14:paraId="19219836" wp14:textId="30398A6E">
            <w:r w:rsidR="17FA321E">
              <w:rPr/>
              <w:t>1</w:t>
            </w:r>
            <w:r w:rsidR="5229BA54">
              <w:rPr/>
              <w:t>1</w:t>
            </w:r>
            <w:r w:rsidR="17FA321E">
              <w:rPr/>
              <w:t>.1</w:t>
            </w:r>
          </w:p>
        </w:tc>
        <w:tc>
          <w:tcPr>
            <w:tcW w:w="2835" w:type="dxa"/>
            <w:tcMar/>
          </w:tcPr>
          <w:p w14:paraId="296FEF7D" wp14:textId="77777777">
            <w:r/>
          </w:p>
        </w:tc>
        <w:tc>
          <w:tcPr>
            <w:tcW w:w="567" w:type="dxa"/>
            <w:tcMar/>
          </w:tcPr>
          <w:p w:rsidP="4B46BD46" w14:paraId="412DD878" wp14:textId="032867A9">
            <w:pPr>
              <w:pStyle w:val="Normal"/>
            </w:pPr>
            <w:r w:rsidRPr="4B46BD46" w:rsidR="17FA321E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4B46BD46" w14:paraId="4053F9D1" wp14:textId="77777777">
        <w:tc>
          <w:tcPr>
            <w:tcW w:w="2835" w:type="dxa"/>
            <w:tcMar/>
          </w:tcPr>
          <w:p w14:paraId="7194DBDC" wp14:textId="77777777">
            <w:r/>
          </w:p>
        </w:tc>
        <w:tc>
          <w:tcPr>
            <w:tcW w:w="1701" w:type="dxa"/>
            <w:tcMar/>
          </w:tcPr>
          <w:p w14:paraId="769D0D3C" wp14:textId="77777777">
            <w:r/>
          </w:p>
        </w:tc>
        <w:tc>
          <w:tcPr>
            <w:tcW w:w="1417" w:type="dxa"/>
            <w:tcMar/>
          </w:tcPr>
          <w:p w14:paraId="54CD245A" wp14:textId="77777777">
            <w:r/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14:paraId="14E8EB90" wp14:textId="77777777">
            <w:r>
              <w:t>☐</w:t>
            </w:r>
          </w:p>
        </w:tc>
      </w:tr>
      <w:tr xmlns:wp14="http://schemas.microsoft.com/office/word/2010/wordml" w:rsidTr="4B46BD46" w14:paraId="351D0424" wp14:textId="77777777">
        <w:tc>
          <w:tcPr>
            <w:tcW w:w="2835" w:type="dxa"/>
            <w:tcMar/>
          </w:tcPr>
          <w:p w14:paraId="36FEB5B0" wp14:textId="77777777">
            <w:r/>
          </w:p>
        </w:tc>
        <w:tc>
          <w:tcPr>
            <w:tcW w:w="1701" w:type="dxa"/>
            <w:tcMar/>
          </w:tcPr>
          <w:p w14:paraId="30D7AA69" wp14:textId="77777777">
            <w:r/>
          </w:p>
        </w:tc>
        <w:tc>
          <w:tcPr>
            <w:tcW w:w="1417" w:type="dxa"/>
            <w:tcMar/>
          </w:tcPr>
          <w:p w14:paraId="7196D064" wp14:textId="77777777">
            <w:r/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4B46BD46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4B46BD46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4B46BD46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14:paraId="5A382D4E" wp14:textId="77777777">
        <w:tc>
          <w:tcPr>
            <w:tcW w:w="3118" w:type="dxa"/>
            <w:shd w:val="clear" w:color="auto" w:fill="EEF2FF"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14:paraId="664355AD" wp14:textId="77777777">
        <w:tc>
          <w:tcPr>
            <w:tcW w:w="3118" w:type="dxa"/>
          </w:tcPr>
          <w:p w14:paraId="1A965116" wp14:textId="77777777">
            <w:r/>
          </w:p>
        </w:tc>
        <w:tc>
          <w:tcPr>
            <w:tcW w:w="2268" w:type="dxa"/>
          </w:tcPr>
          <w:p w14:paraId="7DF4E37C" wp14:textId="77777777">
            <w:r/>
          </w:p>
        </w:tc>
        <w:tc>
          <w:tcPr>
            <w:tcW w:w="2835" w:type="dxa"/>
          </w:tcPr>
          <w:p w14:paraId="44FB30F8" wp14:textId="77777777">
            <w:r/>
          </w:p>
        </w:tc>
        <w:tc>
          <w:tcPr>
            <w:tcW w:w="1134" w:type="dxa"/>
          </w:tcPr>
          <w:p w14:paraId="1DA6542E" wp14:textId="77777777">
            <w:r/>
          </w:p>
        </w:tc>
      </w:tr>
      <w:tr xmlns:wp14="http://schemas.microsoft.com/office/word/2010/wordml" w14:paraId="3041E394" wp14:textId="77777777">
        <w:tc>
          <w:tcPr>
            <w:tcW w:w="3118" w:type="dxa"/>
          </w:tcPr>
          <w:p w14:paraId="722B00AE" wp14:textId="77777777">
            <w:r/>
          </w:p>
        </w:tc>
        <w:tc>
          <w:tcPr>
            <w:tcW w:w="2268" w:type="dxa"/>
          </w:tcPr>
          <w:p w14:paraId="42C6D796" wp14:textId="77777777">
            <w:r/>
          </w:p>
        </w:tc>
        <w:tc>
          <w:tcPr>
            <w:tcW w:w="2835" w:type="dxa"/>
          </w:tcPr>
          <w:p w14:paraId="6E1831B3" wp14:textId="77777777">
            <w:r/>
          </w:p>
        </w:tc>
        <w:tc>
          <w:tcPr>
            <w:tcW w:w="1134" w:type="dxa"/>
          </w:tcPr>
          <w:p w14:paraId="54E11D2A" wp14:textId="77777777">
            <w:r/>
          </w:p>
        </w:tc>
      </w:tr>
      <w:tr xmlns:wp14="http://schemas.microsoft.com/office/word/2010/wordml" w14:paraId="31126E5D" wp14:textId="77777777">
        <w:tc>
          <w:tcPr>
            <w:tcW w:w="3118" w:type="dxa"/>
          </w:tcPr>
          <w:p w14:paraId="2DE403A5" wp14:textId="77777777">
            <w:r/>
          </w:p>
        </w:tc>
        <w:tc>
          <w:tcPr>
            <w:tcW w:w="2268" w:type="dxa"/>
          </w:tcPr>
          <w:p w14:paraId="62431CDC" wp14:textId="77777777">
            <w:r/>
          </w:p>
        </w:tc>
        <w:tc>
          <w:tcPr>
            <w:tcW w:w="2835" w:type="dxa"/>
          </w:tcPr>
          <w:p w14:paraId="49E398E2" wp14:textId="77777777">
            <w:r/>
          </w:p>
        </w:tc>
        <w:tc>
          <w:tcPr>
            <w:tcW w:w="1134" w:type="dxa"/>
          </w:tcPr>
          <w:p w14:paraId="16287F21" wp14:textId="77777777">
            <w:r/>
          </w:p>
        </w:tc>
      </w:tr>
      <w:tr xmlns:wp14="http://schemas.microsoft.com/office/word/2010/wordml" w14:paraId="5BE93A62" wp14:textId="77777777">
        <w:tc>
          <w:tcPr>
            <w:tcW w:w="3118" w:type="dxa"/>
          </w:tcPr>
          <w:p w14:paraId="384BA73E" wp14:textId="77777777">
            <w:r/>
          </w:p>
        </w:tc>
        <w:tc>
          <w:tcPr>
            <w:tcW w:w="2268" w:type="dxa"/>
          </w:tcPr>
          <w:p w14:paraId="34B3F2EB" wp14:textId="77777777">
            <w:r/>
          </w:p>
        </w:tc>
        <w:tc>
          <w:tcPr>
            <w:tcW w:w="2835" w:type="dxa"/>
          </w:tcPr>
          <w:p w14:paraId="7D34F5C7" wp14:textId="77777777">
            <w:r/>
          </w:p>
        </w:tc>
        <w:tc>
          <w:tcPr>
            <w:tcW w:w="1134" w:type="dxa"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A09ACC4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A09ACC4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 w:rsidR="6B8B729D">
              <w:rPr/>
              <w:t>11.1 klo 12</w:t>
            </w:r>
          </w:p>
        </w:tc>
      </w:tr>
      <w:tr xmlns:wp14="http://schemas.microsoft.com/office/word/2010/wordml" w:rsidTr="2A09ACC4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77777777">
            <w:r w:rsidR="0DFACD01">
              <w:rPr/>
              <w:t>Valmistautuminen sprint 1</w:t>
            </w:r>
          </w:p>
        </w:tc>
      </w:tr>
      <w:tr xmlns:wp14="http://schemas.microsoft.com/office/word/2010/wordml" w:rsidTr="2A09ACC4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:rsidP="2A09ACC4" w14:paraId="03EFCA41" wp14:textId="77777777">
            <w:pPr>
              <w:pStyle w:val="Normal"/>
            </w:pPr>
          </w:p>
        </w:tc>
      </w:tr>
    </w:tbl>
    <w:p w:rsidR="2A09ACC4" w:rsidRDefault="2A09ACC4" w14:paraId="2B0E15CA" w14:textId="79F5EF4E"/>
    <w:p w:rsidR="2A09ACC4" w:rsidP="2A09ACC4" w:rsidRDefault="2A09ACC4" w14:paraId="477C9C81" w14:textId="30927D47">
      <w:pPr>
        <w:pStyle w:val="Normal"/>
      </w:pPr>
    </w:p>
    <w:p w:rsidR="2A09ACC4" w:rsidP="2A09ACC4" w:rsidRDefault="2A09ACC4" w14:paraId="6CCC4662" w14:textId="599B6FC1">
      <w:pPr>
        <w:pStyle w:val="Normal"/>
      </w:pPr>
    </w:p>
    <w:p w:rsidR="2A09ACC4" w:rsidP="2A09ACC4" w:rsidRDefault="2A09ACC4" w14:paraId="29015271" w14:textId="0B557004">
      <w:pPr>
        <w:pStyle w:val="Normal"/>
      </w:pPr>
    </w:p>
    <w:p w:rsidR="2A09ACC4" w:rsidP="2A09ACC4" w:rsidRDefault="2A09ACC4" w14:paraId="43B9EE9E" w14:textId="35F72333">
      <w:pPr>
        <w:pStyle w:val="Normal"/>
      </w:pPr>
    </w:p>
    <w:p w:rsidR="2A09ACC4" w:rsidP="2A09ACC4" w:rsidRDefault="2A09ACC4" w14:paraId="1B71E7AA" w14:textId="5B3B7225">
      <w:pPr>
        <w:pStyle w:val="Normal"/>
      </w:pPr>
    </w:p>
    <w:p w:rsidR="2A09ACC4" w:rsidP="2A09ACC4" w:rsidRDefault="2A09ACC4" w14:paraId="3E0C560D" w14:textId="41DA58DD">
      <w:pPr>
        <w:pStyle w:val="Normal"/>
      </w:pPr>
    </w:p>
    <w:p w:rsidR="2A09ACC4" w:rsidP="2A09ACC4" w:rsidRDefault="2A09ACC4" w14:paraId="02B0147D" w14:textId="39A68AC8">
      <w:pPr>
        <w:pStyle w:val="Normal"/>
      </w:pPr>
    </w:p>
    <w:p w:rsidR="2A09ACC4" w:rsidP="2A09ACC4" w:rsidRDefault="2A09ACC4" w14:paraId="08768B2F" w14:textId="061219AF">
      <w:pPr>
        <w:pStyle w:val="Normal"/>
      </w:pPr>
    </w:p>
    <w:p w:rsidR="2A09ACC4" w:rsidP="2A09ACC4" w:rsidRDefault="2A09ACC4" w14:paraId="50C9C44F" w14:textId="0EB3B952">
      <w:pPr>
        <w:pStyle w:val="Normal"/>
      </w:pPr>
    </w:p>
    <w:p w:rsidR="2A09ACC4" w:rsidP="2A09ACC4" w:rsidRDefault="2A09ACC4" w14:paraId="1B131F45" w14:textId="4529498E">
      <w:pPr>
        <w:pStyle w:val="Normal"/>
      </w:pPr>
    </w:p>
    <w:p w:rsidR="2A09ACC4" w:rsidP="2A09ACC4" w:rsidRDefault="2A09ACC4" w14:paraId="640E9D25" w14:textId="26EDA80B">
      <w:pPr>
        <w:pStyle w:val="Normal"/>
      </w:pPr>
    </w:p>
    <w:p w:rsidR="75C266C5" w:rsidP="2A09ACC4" w:rsidRDefault="75C266C5" w14:paraId="71E03492" w14:textId="345F1F74">
      <w:pPr>
        <w:rPr>
          <w:sz w:val="36"/>
          <w:szCs w:val="36"/>
        </w:rPr>
      </w:pPr>
      <w:r w:rsidRPr="2A09ACC4" w:rsidR="75C266C5">
        <w:rPr>
          <w:sz w:val="36"/>
          <w:szCs w:val="36"/>
        </w:rPr>
        <w:t xml:space="preserve">       </w:t>
      </w:r>
      <w:r w:rsidRPr="2A09ACC4" w:rsidR="75C266C5">
        <w:rPr>
          <w:b w:val="1"/>
          <w:bCs w:val="1"/>
          <w:sz w:val="52"/>
          <w:szCs w:val="52"/>
        </w:rPr>
        <w:t>Scrum-</w:t>
      </w:r>
      <w:r w:rsidRPr="2A09ACC4" w:rsidR="75C266C5">
        <w:rPr>
          <w:b w:val="1"/>
          <w:bCs w:val="1"/>
          <w:sz w:val="52"/>
          <w:szCs w:val="52"/>
        </w:rPr>
        <w:t>palaveri</w:t>
      </w:r>
      <w:r w:rsidRPr="2A09ACC4" w:rsidR="75C266C5">
        <w:rPr>
          <w:b w:val="1"/>
          <w:bCs w:val="1"/>
          <w:sz w:val="52"/>
          <w:szCs w:val="52"/>
        </w:rPr>
        <w:t xml:space="preserve"> </w:t>
      </w:r>
      <w:r w:rsidRPr="2A09ACC4" w:rsidR="286F4F42">
        <w:rPr>
          <w:b w:val="1"/>
          <w:bCs w:val="1"/>
          <w:sz w:val="52"/>
          <w:szCs w:val="52"/>
        </w:rPr>
        <w:t>11</w:t>
      </w:r>
      <w:r w:rsidRPr="2A09ACC4" w:rsidR="75C266C5">
        <w:rPr>
          <w:b w:val="1"/>
          <w:bCs w:val="1"/>
          <w:sz w:val="52"/>
          <w:szCs w:val="52"/>
        </w:rPr>
        <w:t>.1</w:t>
      </w:r>
    </w:p>
    <w:p w:rsidR="75C266C5" w:rsidRDefault="75C266C5" w14:paraId="003BCCB1">
      <w:r w:rsidRPr="2A09ACC4" w:rsidR="75C266C5">
        <w:rPr>
          <w:b w:val="1"/>
          <w:bCs w:val="1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2A09ACC4" w:rsidTr="2A09ACC4" w14:paraId="6FB51DD7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2A09ACC4" w:rsidRDefault="2A09ACC4" w14:paraId="1ED99A42">
            <w:r w:rsidRPr="2A09ACC4" w:rsidR="2A09ACC4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2A09ACC4" w:rsidRDefault="2A09ACC4" w14:paraId="285593D1">
            <w:r w:rsidRPr="2A09ACC4" w:rsidR="2A09ACC4">
              <w:rPr>
                <w:b w:val="1"/>
                <w:bCs w:val="1"/>
              </w:rPr>
              <w:t>Täytettävä arvo</w:t>
            </w:r>
          </w:p>
        </w:tc>
      </w:tr>
      <w:tr w:rsidR="2A09ACC4" w:rsidTr="2A09ACC4" w14:paraId="17911C56">
        <w:trPr>
          <w:trHeight w:val="300"/>
        </w:trPr>
        <w:tc>
          <w:tcPr>
            <w:tcW w:w="4986" w:type="dxa"/>
            <w:tcMar/>
          </w:tcPr>
          <w:p w:rsidR="2A09ACC4" w:rsidRDefault="2A09ACC4" w14:paraId="2C324947">
            <w:r w:rsidR="2A09ACC4">
              <w:rPr/>
              <w:t>Palaverityyppi (Daily / Planning / Review / Retro / Muu)</w:t>
            </w:r>
          </w:p>
        </w:tc>
        <w:tc>
          <w:tcPr>
            <w:tcW w:w="4986" w:type="dxa"/>
            <w:tcMar/>
          </w:tcPr>
          <w:p w:rsidR="2A09ACC4" w:rsidRDefault="2A09ACC4" w14:paraId="2D47A837" w14:textId="4463DE35">
            <w:r w:rsidR="2A09ACC4">
              <w:rPr/>
              <w:t>suunnittelu</w:t>
            </w:r>
          </w:p>
        </w:tc>
      </w:tr>
      <w:tr w:rsidR="2A09ACC4" w:rsidTr="2A09ACC4" w14:paraId="6D51327E">
        <w:trPr>
          <w:trHeight w:val="300"/>
        </w:trPr>
        <w:tc>
          <w:tcPr>
            <w:tcW w:w="4986" w:type="dxa"/>
            <w:tcMar/>
          </w:tcPr>
          <w:p w:rsidR="2A09ACC4" w:rsidRDefault="2A09ACC4" w14:paraId="6AA43CCF">
            <w:r w:rsidR="2A09ACC4">
              <w:rPr/>
              <w:t>Päivämäärä</w:t>
            </w:r>
          </w:p>
        </w:tc>
        <w:tc>
          <w:tcPr>
            <w:tcW w:w="4986" w:type="dxa"/>
            <w:tcMar/>
          </w:tcPr>
          <w:p w:rsidR="2A09ACC4" w:rsidRDefault="2A09ACC4" w14:paraId="6A7782F0" w14:textId="24B76ADE">
            <w:r w:rsidR="2A09ACC4">
              <w:rPr/>
              <w:t>11.01.2026</w:t>
            </w:r>
          </w:p>
        </w:tc>
      </w:tr>
      <w:tr w:rsidR="2A09ACC4" w:rsidTr="2A09ACC4" w14:paraId="10913F49">
        <w:trPr>
          <w:trHeight w:val="300"/>
        </w:trPr>
        <w:tc>
          <w:tcPr>
            <w:tcW w:w="4986" w:type="dxa"/>
            <w:tcMar/>
          </w:tcPr>
          <w:p w:rsidR="2A09ACC4" w:rsidRDefault="2A09ACC4" w14:paraId="68F0CB82">
            <w:r w:rsidR="2A09ACC4">
              <w:rPr/>
              <w:t>Kellonaika + kesto</w:t>
            </w:r>
          </w:p>
        </w:tc>
        <w:tc>
          <w:tcPr>
            <w:tcW w:w="4986" w:type="dxa"/>
            <w:tcMar/>
          </w:tcPr>
          <w:p w:rsidR="2A09ACC4" w:rsidRDefault="2A09ACC4" w14:paraId="4CB118AF" w14:textId="4667BAA6">
            <w:r w:rsidR="2A09ACC4">
              <w:rPr/>
              <w:t>12.00 -</w:t>
            </w:r>
            <w:r w:rsidR="60249B1B">
              <w:rPr/>
              <w:t>13.</w:t>
            </w:r>
            <w:r w:rsidR="60249B1B">
              <w:rPr/>
              <w:t>00</w:t>
            </w:r>
            <w:r w:rsidR="19408C16">
              <w:rPr/>
              <w:t xml:space="preserve">  (</w:t>
            </w:r>
            <w:r w:rsidR="19408C16">
              <w:rPr/>
              <w:t xml:space="preserve">60 </w:t>
            </w:r>
            <w:r w:rsidR="19408C16">
              <w:rPr/>
              <w:t>Min</w:t>
            </w:r>
            <w:r w:rsidR="19408C16">
              <w:rPr/>
              <w:t>)</w:t>
            </w:r>
          </w:p>
        </w:tc>
      </w:tr>
      <w:tr w:rsidR="2A09ACC4" w:rsidTr="2A09ACC4" w14:paraId="55638303">
        <w:trPr>
          <w:trHeight w:val="300"/>
        </w:trPr>
        <w:tc>
          <w:tcPr>
            <w:tcW w:w="4986" w:type="dxa"/>
            <w:tcMar/>
          </w:tcPr>
          <w:p w:rsidR="2A09ACC4" w:rsidRDefault="2A09ACC4" w14:paraId="3BD4F92A">
            <w:r w:rsidR="2A09ACC4">
              <w:rPr/>
              <w:t>Osallistujat (paikalla)</w:t>
            </w:r>
          </w:p>
        </w:tc>
        <w:tc>
          <w:tcPr>
            <w:tcW w:w="4986" w:type="dxa"/>
            <w:tcMar/>
          </w:tcPr>
          <w:p w:rsidR="2A09ACC4" w:rsidRDefault="2A09ACC4" w14:paraId="4256B0CA" w14:textId="6CB0B53B">
            <w:r w:rsidR="2A09ACC4">
              <w:rPr/>
              <w:t>kyllä</w:t>
            </w:r>
          </w:p>
        </w:tc>
      </w:tr>
      <w:tr w:rsidR="2A09ACC4" w:rsidTr="2A09ACC4" w14:paraId="1CC204B7">
        <w:trPr>
          <w:trHeight w:val="300"/>
        </w:trPr>
        <w:tc>
          <w:tcPr>
            <w:tcW w:w="4986" w:type="dxa"/>
            <w:tcMar/>
          </w:tcPr>
          <w:p w:rsidR="2A09ACC4" w:rsidRDefault="2A09ACC4" w14:paraId="7D581538">
            <w:r w:rsidR="2A09ACC4">
              <w:rPr/>
              <w:t>Poissa (ja miten tieto välitetään)</w:t>
            </w:r>
          </w:p>
        </w:tc>
        <w:tc>
          <w:tcPr>
            <w:tcW w:w="4986" w:type="dxa"/>
            <w:tcMar/>
          </w:tcPr>
          <w:p w:rsidR="2A09ACC4" w:rsidRDefault="2A09ACC4" w14:paraId="376726FA"/>
        </w:tc>
      </w:tr>
      <w:tr w:rsidR="2A09ACC4" w:rsidTr="2A09ACC4" w14:paraId="40B8A512">
        <w:trPr>
          <w:trHeight w:val="300"/>
        </w:trPr>
        <w:tc>
          <w:tcPr>
            <w:tcW w:w="4986" w:type="dxa"/>
            <w:tcMar/>
          </w:tcPr>
          <w:p w:rsidR="2A09ACC4" w:rsidRDefault="2A09ACC4" w14:paraId="41C4B4AC">
            <w:r w:rsidR="2A09ACC4">
              <w:rPr/>
              <w:t>Sprintti / viikko (esim. Sprint 2)</w:t>
            </w:r>
          </w:p>
        </w:tc>
        <w:tc>
          <w:tcPr>
            <w:tcW w:w="4986" w:type="dxa"/>
            <w:tcMar/>
          </w:tcPr>
          <w:p w:rsidR="700E181B" w:rsidP="2A09ACC4" w:rsidRDefault="700E181B" w14:paraId="15E47F2E" w14:textId="4C61BA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00E181B">
              <w:rPr/>
              <w:t>Vk1</w:t>
            </w:r>
          </w:p>
        </w:tc>
      </w:tr>
    </w:tbl>
    <w:p w:rsidR="2A09ACC4" w:rsidP="2A09ACC4" w:rsidRDefault="2A09ACC4" w14:paraId="593A11AE" w14:textId="0070D653">
      <w:pPr>
        <w:pStyle w:val="Normal"/>
      </w:pPr>
    </w:p>
    <w:p w:rsidR="2CBBDC9D" w:rsidRDefault="2CBBDC9D" w14:paraId="171CBAA9">
      <w:r w:rsidRPr="2A09ACC4" w:rsidR="2CBBDC9D">
        <w:rPr>
          <w:b w:val="1"/>
          <w:bCs w:val="1"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2A09ACC4" w:rsidTr="11D5E01E" w14:paraId="4334FC76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2A09ACC4" w:rsidRDefault="2A09ACC4" w14:paraId="558DCB7A">
            <w:r w:rsidRPr="2A09ACC4" w:rsidR="2A09ACC4">
              <w:rPr>
                <w:b w:val="1"/>
                <w:bCs w:val="1"/>
              </w:rPr>
              <w:t>Nimi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6A441792">
            <w:r w:rsidRPr="2A09ACC4" w:rsidR="2A09ACC4">
              <w:rPr>
                <w:b w:val="1"/>
                <w:bCs w:val="1"/>
              </w:rPr>
              <w:t>Mitä tein edellisen palaverin jälkeen?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54438061">
            <w:r w:rsidRPr="2A09ACC4" w:rsidR="2A09ACC4">
              <w:rPr>
                <w:b w:val="1"/>
                <w:bCs w:val="1"/>
              </w:rPr>
              <w:t>Mitä teen seuraavaksi?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51EAB21B">
            <w:r w:rsidRPr="2A09ACC4" w:rsidR="2A09ACC4">
              <w:rPr>
                <w:b w:val="1"/>
                <w:bCs w:val="1"/>
              </w:rPr>
              <w:t>Esteet / riskit</w:t>
            </w:r>
          </w:p>
        </w:tc>
      </w:tr>
      <w:tr w:rsidR="2A09ACC4" w:rsidTr="11D5E01E" w14:paraId="225BD420">
        <w:trPr>
          <w:trHeight w:val="300"/>
        </w:trPr>
        <w:tc>
          <w:tcPr>
            <w:tcW w:w="2493" w:type="dxa"/>
            <w:tcMar/>
          </w:tcPr>
          <w:p w:rsidR="2A09ACC4" w:rsidRDefault="2A09ACC4" w14:paraId="6FF93B62" w14:textId="48622ACC">
            <w:r w:rsidR="2A09ACC4">
              <w:rPr/>
              <w:t>Mirella</w:t>
            </w:r>
          </w:p>
        </w:tc>
        <w:tc>
          <w:tcPr>
            <w:tcW w:w="2493" w:type="dxa"/>
            <w:tcMar/>
          </w:tcPr>
          <w:p w:rsidR="2A09ACC4" w:rsidRDefault="2A09ACC4" w14:paraId="230C208A" w14:textId="04B92529">
            <w:r w:rsidR="2A09ACC4">
              <w:rPr/>
              <w:t>Suunnittelin</w:t>
            </w:r>
            <w:r w:rsidR="2A09ACC4">
              <w:rPr/>
              <w:t xml:space="preserve"> UI:ta</w:t>
            </w:r>
          </w:p>
        </w:tc>
        <w:tc>
          <w:tcPr>
            <w:tcW w:w="2493" w:type="dxa"/>
            <w:tcMar/>
          </w:tcPr>
          <w:p w:rsidR="2A09ACC4" w:rsidRDefault="2A09ACC4" w14:paraId="2F398E32" w14:textId="6B4A1FA5">
            <w:r w:rsidR="2A09ACC4">
              <w:rPr/>
              <w:t xml:space="preserve">UI </w:t>
            </w:r>
            <w:r w:rsidR="2A09ACC4">
              <w:rPr/>
              <w:t>suunnittelu</w:t>
            </w:r>
            <w:r w:rsidR="2A09ACC4">
              <w:rPr/>
              <w:t>, projektin siirto koneelle</w:t>
            </w:r>
          </w:p>
        </w:tc>
        <w:tc>
          <w:tcPr>
            <w:tcW w:w="2493" w:type="dxa"/>
            <w:tcMar/>
          </w:tcPr>
          <w:p w:rsidR="2A09ACC4" w:rsidRDefault="2A09ACC4" w14:paraId="2AA26843"/>
        </w:tc>
      </w:tr>
      <w:tr w:rsidR="2A09ACC4" w:rsidTr="11D5E01E" w14:paraId="18D34AFA">
        <w:trPr>
          <w:trHeight w:val="300"/>
        </w:trPr>
        <w:tc>
          <w:tcPr>
            <w:tcW w:w="2493" w:type="dxa"/>
            <w:tcMar/>
          </w:tcPr>
          <w:p w:rsidR="2A09ACC4" w:rsidRDefault="2A09ACC4" w14:paraId="4E9E247B" w14:textId="3BCBCA21">
            <w:r w:rsidR="2A09ACC4">
              <w:rPr/>
              <w:t>Iiro</w:t>
            </w:r>
          </w:p>
        </w:tc>
        <w:tc>
          <w:tcPr>
            <w:tcW w:w="2493" w:type="dxa"/>
            <w:tcMar/>
          </w:tcPr>
          <w:p w:rsidR="2A09ACC4" w:rsidRDefault="2A09ACC4" w14:paraId="6B7A093B" w14:textId="1A88E4C3">
            <w:r w:rsidR="2A09ACC4">
              <w:rPr/>
              <w:t>Projektin alustus</w:t>
            </w:r>
          </w:p>
        </w:tc>
        <w:tc>
          <w:tcPr>
            <w:tcW w:w="2493" w:type="dxa"/>
            <w:tcMar/>
          </w:tcPr>
          <w:p w:rsidR="1FC9D51D" w:rsidRDefault="1FC9D51D" w14:paraId="077F7C7E" w14:textId="32C4B394">
            <w:r w:rsidR="1FC9D51D">
              <w:rPr/>
              <w:t>Liiketoimintasuunnitelma</w:t>
            </w:r>
          </w:p>
        </w:tc>
        <w:tc>
          <w:tcPr>
            <w:tcW w:w="2493" w:type="dxa"/>
            <w:tcMar/>
          </w:tcPr>
          <w:p w:rsidR="2A09ACC4" w:rsidRDefault="2A09ACC4" w14:paraId="51DB22F8"/>
        </w:tc>
      </w:tr>
      <w:tr w:rsidR="2A09ACC4" w:rsidTr="11D5E01E" w14:paraId="09C70A55">
        <w:trPr>
          <w:trHeight w:val="300"/>
        </w:trPr>
        <w:tc>
          <w:tcPr>
            <w:tcW w:w="2493" w:type="dxa"/>
            <w:tcMar/>
          </w:tcPr>
          <w:p w:rsidR="2A09ACC4" w:rsidRDefault="2A09ACC4" w14:paraId="2C5D7115" w14:textId="2A29F254">
            <w:r w:rsidR="2A09ACC4">
              <w:rPr/>
              <w:t>Janne</w:t>
            </w:r>
          </w:p>
        </w:tc>
        <w:tc>
          <w:tcPr>
            <w:tcW w:w="2493" w:type="dxa"/>
            <w:tcMar/>
          </w:tcPr>
          <w:p w:rsidR="2A09ACC4" w:rsidRDefault="2A09ACC4" w14:paraId="4D91FA61" w14:textId="26EF9B5D">
            <w:r w:rsidR="2A09ACC4">
              <w:rPr/>
              <w:t>Taskien</w:t>
            </w:r>
            <w:r w:rsidR="2A09ACC4">
              <w:rPr/>
              <w:t xml:space="preserve"> suunnittelu</w:t>
            </w:r>
          </w:p>
        </w:tc>
        <w:tc>
          <w:tcPr>
            <w:tcW w:w="2493" w:type="dxa"/>
            <w:tcMar/>
          </w:tcPr>
          <w:p w:rsidR="2A09ACC4" w:rsidRDefault="2A09ACC4" w14:paraId="2D6D5086" w14:textId="17889622">
            <w:r w:rsidR="2A09ACC4">
              <w:rPr/>
              <w:t>Taskien</w:t>
            </w:r>
            <w:r w:rsidR="2A09ACC4">
              <w:rPr/>
              <w:t xml:space="preserve"> </w:t>
            </w:r>
            <w:r w:rsidR="2A09ACC4">
              <w:rPr/>
              <w:t>suunnittelu</w:t>
            </w:r>
            <w:r w:rsidR="2A09ACC4">
              <w:rPr/>
              <w:t>, koodipohja</w:t>
            </w:r>
          </w:p>
        </w:tc>
        <w:tc>
          <w:tcPr>
            <w:tcW w:w="2493" w:type="dxa"/>
            <w:tcMar/>
          </w:tcPr>
          <w:p w:rsidR="2A09ACC4" w:rsidRDefault="2A09ACC4" w14:paraId="207DA5DA"/>
        </w:tc>
      </w:tr>
      <w:tr w:rsidR="2A09ACC4" w:rsidTr="11D5E01E" w14:paraId="1DAF0376">
        <w:trPr>
          <w:trHeight w:val="300"/>
        </w:trPr>
        <w:tc>
          <w:tcPr>
            <w:tcW w:w="2493" w:type="dxa"/>
            <w:tcMar/>
          </w:tcPr>
          <w:p w:rsidR="2A09ACC4" w:rsidRDefault="2A09ACC4" w14:paraId="4CFA7957"/>
        </w:tc>
        <w:tc>
          <w:tcPr>
            <w:tcW w:w="2493" w:type="dxa"/>
            <w:tcMar/>
          </w:tcPr>
          <w:p w:rsidR="2A09ACC4" w:rsidRDefault="2A09ACC4" w14:paraId="0A8F9641"/>
        </w:tc>
        <w:tc>
          <w:tcPr>
            <w:tcW w:w="2493" w:type="dxa"/>
            <w:tcMar/>
          </w:tcPr>
          <w:p w:rsidR="2A09ACC4" w:rsidRDefault="2A09ACC4" w14:paraId="288F0A34"/>
        </w:tc>
        <w:tc>
          <w:tcPr>
            <w:tcW w:w="2493" w:type="dxa"/>
            <w:tcMar/>
          </w:tcPr>
          <w:p w:rsidR="2A09ACC4" w:rsidRDefault="2A09ACC4" w14:paraId="637A30C4"/>
        </w:tc>
      </w:tr>
      <w:tr w:rsidR="2A09ACC4" w:rsidTr="11D5E01E" w14:paraId="77212A54">
        <w:trPr>
          <w:trHeight w:val="300"/>
        </w:trPr>
        <w:tc>
          <w:tcPr>
            <w:tcW w:w="2493" w:type="dxa"/>
            <w:tcMar/>
          </w:tcPr>
          <w:p w:rsidR="2A09ACC4" w:rsidRDefault="2A09ACC4" w14:paraId="6CE7E8E0"/>
        </w:tc>
        <w:tc>
          <w:tcPr>
            <w:tcW w:w="2493" w:type="dxa"/>
            <w:tcMar/>
          </w:tcPr>
          <w:p w:rsidR="2A09ACC4" w:rsidRDefault="2A09ACC4" w14:paraId="0671C944"/>
        </w:tc>
        <w:tc>
          <w:tcPr>
            <w:tcW w:w="2493" w:type="dxa"/>
            <w:tcMar/>
          </w:tcPr>
          <w:p w:rsidR="2A09ACC4" w:rsidRDefault="2A09ACC4" w14:paraId="134B3ED7"/>
        </w:tc>
        <w:tc>
          <w:tcPr>
            <w:tcW w:w="2493" w:type="dxa"/>
            <w:tcMar/>
          </w:tcPr>
          <w:p w:rsidR="2A09ACC4" w:rsidRDefault="2A09ACC4" w14:paraId="2CFFF282"/>
        </w:tc>
      </w:tr>
      <w:tr w:rsidR="2A09ACC4" w:rsidTr="11D5E01E" w14:paraId="29239CAB">
        <w:trPr>
          <w:trHeight w:val="300"/>
        </w:trPr>
        <w:tc>
          <w:tcPr>
            <w:tcW w:w="2493" w:type="dxa"/>
            <w:tcMar/>
          </w:tcPr>
          <w:p w:rsidR="2A09ACC4" w:rsidRDefault="2A09ACC4" w14:paraId="087E7BC8"/>
        </w:tc>
        <w:tc>
          <w:tcPr>
            <w:tcW w:w="2493" w:type="dxa"/>
            <w:tcMar/>
          </w:tcPr>
          <w:p w:rsidR="2A09ACC4" w:rsidRDefault="2A09ACC4" w14:paraId="63BF99C3"/>
        </w:tc>
        <w:tc>
          <w:tcPr>
            <w:tcW w:w="2493" w:type="dxa"/>
            <w:tcMar/>
          </w:tcPr>
          <w:p w:rsidR="2A09ACC4" w:rsidRDefault="2A09ACC4" w14:paraId="59B00F4F"/>
        </w:tc>
        <w:tc>
          <w:tcPr>
            <w:tcW w:w="2493" w:type="dxa"/>
            <w:tcMar/>
          </w:tcPr>
          <w:p w:rsidR="2A09ACC4" w:rsidRDefault="2A09ACC4" w14:paraId="02F736C3"/>
        </w:tc>
      </w:tr>
    </w:tbl>
    <w:p w:rsidR="2A09ACC4" w:rsidP="2A09ACC4" w:rsidRDefault="2A09ACC4" w14:paraId="444F7FFD" w14:textId="1EB58607">
      <w:pPr>
        <w:pStyle w:val="Normal"/>
        <w:rPr>
          <w:b w:val="1"/>
          <w:bCs w:val="1"/>
        </w:rPr>
      </w:pPr>
    </w:p>
    <w:p w:rsidR="2CBBDC9D" w:rsidP="2A09ACC4" w:rsidRDefault="2CBBDC9D" w14:paraId="7731CFA0" w14:textId="356DECB5">
      <w:pPr>
        <w:pStyle w:val="Normal"/>
        <w:rPr>
          <w:b w:val="1"/>
          <w:bCs w:val="1"/>
        </w:rPr>
      </w:pPr>
      <w:r w:rsidRPr="2A09ACC4" w:rsidR="2CBBDC9D">
        <w:rPr>
          <w:b w:val="1"/>
          <w:bCs w:val="1"/>
        </w:rPr>
        <w:t xml:space="preserve">2) </w:t>
      </w:r>
      <w:r w:rsidRPr="2A09ACC4" w:rsidR="2CBBDC9D">
        <w:rPr>
          <w:b w:val="1"/>
          <w:bCs w:val="1"/>
        </w:rPr>
        <w:t>Päätökset</w:t>
      </w:r>
      <w:r w:rsidRPr="2A09ACC4" w:rsidR="2CBBDC9D">
        <w:rPr>
          <w:b w:val="1"/>
          <w:bCs w:val="1"/>
        </w:rPr>
        <w:t xml:space="preserve"> ja </w:t>
      </w:r>
      <w:r w:rsidRPr="2A09ACC4" w:rsidR="2CBBDC9D">
        <w:rPr>
          <w:b w:val="1"/>
          <w:bCs w:val="1"/>
        </w:rPr>
        <w:t>sovitut</w:t>
      </w:r>
      <w:r w:rsidRPr="2A09ACC4" w:rsidR="2CBBDC9D">
        <w:rPr>
          <w:b w:val="1"/>
          <w:bCs w:val="1"/>
        </w:rPr>
        <w:t xml:space="preserve"> </w:t>
      </w:r>
      <w:r w:rsidRPr="2A09ACC4" w:rsidR="2CBBDC9D">
        <w:rPr>
          <w:b w:val="1"/>
          <w:bCs w:val="1"/>
        </w:rPr>
        <w:t>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2A09ACC4" w:rsidTr="2A09ACC4" w14:paraId="7FB9DBFD">
        <w:trPr>
          <w:trHeight w:val="300"/>
        </w:trPr>
        <w:tc>
          <w:tcPr>
            <w:tcW w:w="3324" w:type="dxa"/>
            <w:shd w:val="clear" w:color="auto" w:fill="EEF2FF"/>
            <w:tcMar/>
          </w:tcPr>
          <w:p w:rsidR="2A09ACC4" w:rsidRDefault="2A09ACC4" w14:paraId="1F8D5431">
            <w:r w:rsidRPr="2A09ACC4" w:rsidR="2A09ACC4">
              <w:rPr>
                <w:b w:val="1"/>
                <w:bCs w:val="1"/>
              </w:rPr>
              <w:t>Päätös / sopimus</w:t>
            </w:r>
          </w:p>
        </w:tc>
        <w:tc>
          <w:tcPr>
            <w:tcW w:w="3324" w:type="dxa"/>
            <w:shd w:val="clear" w:color="auto" w:fill="EEF2FF"/>
            <w:tcMar/>
          </w:tcPr>
          <w:p w:rsidR="2A09ACC4" w:rsidRDefault="2A09ACC4" w14:paraId="47891FD0">
            <w:r w:rsidRPr="2A09ACC4" w:rsidR="2A09ACC4">
              <w:rPr>
                <w:b w:val="1"/>
                <w:bCs w:val="1"/>
              </w:rPr>
              <w:t>Perustelu (lyhyesti)</w:t>
            </w:r>
          </w:p>
        </w:tc>
        <w:tc>
          <w:tcPr>
            <w:tcW w:w="3324" w:type="dxa"/>
            <w:shd w:val="clear" w:color="auto" w:fill="EEF2FF"/>
            <w:tcMar/>
          </w:tcPr>
          <w:p w:rsidR="2A09ACC4" w:rsidRDefault="2A09ACC4" w14:paraId="563D011D">
            <w:r w:rsidRPr="2A09ACC4" w:rsidR="2A09ACC4">
              <w:rPr>
                <w:b w:val="1"/>
                <w:bCs w:val="1"/>
              </w:rPr>
              <w:t>Vaikutus (mitä muuttuu)</w:t>
            </w:r>
          </w:p>
        </w:tc>
      </w:tr>
      <w:tr w:rsidR="2A09ACC4" w:rsidTr="2A09ACC4" w14:paraId="6FEADC7B">
        <w:trPr>
          <w:trHeight w:val="300"/>
        </w:trPr>
        <w:tc>
          <w:tcPr>
            <w:tcW w:w="3324" w:type="dxa"/>
            <w:tcMar/>
          </w:tcPr>
          <w:p w:rsidR="43F297F8" w:rsidRDefault="43F297F8" w14:paraId="2EACB951" w14:textId="06277478">
            <w:r w:rsidR="43F297F8">
              <w:rPr/>
              <w:t>Sprint 1 alkuun mennessä valmius aloittaa koodaaminen</w:t>
            </w:r>
          </w:p>
        </w:tc>
        <w:tc>
          <w:tcPr>
            <w:tcW w:w="3324" w:type="dxa"/>
            <w:tcMar/>
          </w:tcPr>
          <w:p w:rsidR="612059A8" w:rsidRDefault="612059A8" w14:paraId="63D1FDC4" w14:textId="660EDB7C">
            <w:r w:rsidR="612059A8">
              <w:rPr/>
              <w:t>Hyvät alkuvalmistelut ovat puoli projektia</w:t>
            </w:r>
          </w:p>
        </w:tc>
        <w:tc>
          <w:tcPr>
            <w:tcW w:w="3324" w:type="dxa"/>
            <w:tcMar/>
          </w:tcPr>
          <w:p w:rsidR="2A09ACC4" w:rsidRDefault="2A09ACC4" w14:paraId="072E15C1"/>
        </w:tc>
      </w:tr>
      <w:tr w:rsidR="2A09ACC4" w:rsidTr="2A09ACC4" w14:paraId="6CF3181B">
        <w:trPr>
          <w:trHeight w:val="300"/>
        </w:trPr>
        <w:tc>
          <w:tcPr>
            <w:tcW w:w="3324" w:type="dxa"/>
            <w:tcMar/>
          </w:tcPr>
          <w:p w:rsidR="2A09ACC4" w:rsidRDefault="2A09ACC4" w14:paraId="22EE33D5"/>
        </w:tc>
        <w:tc>
          <w:tcPr>
            <w:tcW w:w="3324" w:type="dxa"/>
            <w:tcMar/>
          </w:tcPr>
          <w:p w:rsidR="2A09ACC4" w:rsidRDefault="2A09ACC4" w14:paraId="4719F3DB"/>
        </w:tc>
        <w:tc>
          <w:tcPr>
            <w:tcW w:w="3324" w:type="dxa"/>
            <w:tcMar/>
          </w:tcPr>
          <w:p w:rsidR="2A09ACC4" w:rsidRDefault="2A09ACC4" w14:paraId="3AB3E01E"/>
        </w:tc>
      </w:tr>
      <w:tr w:rsidR="2A09ACC4" w:rsidTr="2A09ACC4" w14:paraId="31E217CA">
        <w:trPr>
          <w:trHeight w:val="300"/>
        </w:trPr>
        <w:tc>
          <w:tcPr>
            <w:tcW w:w="3324" w:type="dxa"/>
            <w:tcMar/>
          </w:tcPr>
          <w:p w:rsidR="2A09ACC4" w:rsidRDefault="2A09ACC4" w14:paraId="5EA12165"/>
        </w:tc>
        <w:tc>
          <w:tcPr>
            <w:tcW w:w="3324" w:type="dxa"/>
            <w:tcMar/>
          </w:tcPr>
          <w:p w:rsidR="2A09ACC4" w:rsidRDefault="2A09ACC4" w14:paraId="78379B91"/>
        </w:tc>
        <w:tc>
          <w:tcPr>
            <w:tcW w:w="3324" w:type="dxa"/>
            <w:tcMar/>
          </w:tcPr>
          <w:p w:rsidR="2A09ACC4" w:rsidRDefault="2A09ACC4" w14:paraId="4FDE47A8"/>
        </w:tc>
      </w:tr>
      <w:tr w:rsidR="2A09ACC4" w:rsidTr="2A09ACC4" w14:paraId="5791BD4A">
        <w:trPr>
          <w:trHeight w:val="300"/>
        </w:trPr>
        <w:tc>
          <w:tcPr>
            <w:tcW w:w="3324" w:type="dxa"/>
            <w:tcMar/>
          </w:tcPr>
          <w:p w:rsidR="2A09ACC4" w:rsidRDefault="2A09ACC4" w14:paraId="49BF3B60"/>
        </w:tc>
        <w:tc>
          <w:tcPr>
            <w:tcW w:w="3324" w:type="dxa"/>
            <w:tcMar/>
          </w:tcPr>
          <w:p w:rsidR="2A09ACC4" w:rsidRDefault="2A09ACC4" w14:paraId="32F958B5"/>
        </w:tc>
        <w:tc>
          <w:tcPr>
            <w:tcW w:w="3324" w:type="dxa"/>
            <w:tcMar/>
          </w:tcPr>
          <w:p w:rsidR="2A09ACC4" w:rsidRDefault="2A09ACC4" w14:paraId="1A21F364"/>
        </w:tc>
      </w:tr>
    </w:tbl>
    <w:p w:rsidR="2A09ACC4" w:rsidRDefault="2A09ACC4" w14:paraId="73E1F43E"/>
    <w:p w:rsidR="2CBBDC9D" w:rsidRDefault="2CBBDC9D" w14:paraId="3D88788B">
      <w:r w:rsidRPr="2A09ACC4" w:rsidR="2CBBDC9D">
        <w:rPr>
          <w:b w:val="1"/>
          <w:bCs w:val="1"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2A09ACC4" w:rsidTr="2A09ACC4" w14:paraId="7A4E6B91">
        <w:trPr>
          <w:trHeight w:val="300"/>
        </w:trPr>
        <w:tc>
          <w:tcPr>
            <w:tcW w:w="1994" w:type="dxa"/>
            <w:shd w:val="clear" w:color="auto" w:fill="EEF2FF"/>
            <w:tcMar/>
          </w:tcPr>
          <w:p w:rsidR="2A09ACC4" w:rsidRDefault="2A09ACC4" w14:paraId="0C2E887B">
            <w:r w:rsidRPr="2A09ACC4" w:rsidR="2A09ACC4">
              <w:rPr>
                <w:b w:val="1"/>
                <w:bCs w:val="1"/>
              </w:rPr>
              <w:t>Tehtävä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2EB8A6F4">
            <w:r w:rsidRPr="2A09ACC4" w:rsidR="2A09ACC4">
              <w:rPr>
                <w:b w:val="1"/>
                <w:bCs w:val="1"/>
              </w:rPr>
              <w:t>Vastuuhenkilö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28B4E951">
            <w:r w:rsidRPr="2A09ACC4" w:rsidR="2A09ACC4">
              <w:rPr>
                <w:b w:val="1"/>
                <w:bCs w:val="1"/>
              </w:rPr>
              <w:t>Deadline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136DA6A2">
            <w:r w:rsidRPr="2A09ACC4" w:rsidR="2A09ACC4">
              <w:rPr>
                <w:b w:val="1"/>
                <w:bCs w:val="1"/>
              </w:rPr>
              <w:t>GitHub Projects -kortti (linkki tai otsikko)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29396148">
            <w:r w:rsidRPr="2A09ACC4" w:rsidR="2A09ACC4">
              <w:rPr>
                <w:b w:val="1"/>
                <w:bCs w:val="1"/>
              </w:rPr>
              <w:t>Valmis? (☐/☑)</w:t>
            </w:r>
          </w:p>
        </w:tc>
      </w:tr>
      <w:tr w:rsidR="2A09ACC4" w:rsidTr="2A09ACC4" w14:paraId="6064B034">
        <w:trPr>
          <w:trHeight w:val="300"/>
        </w:trPr>
        <w:tc>
          <w:tcPr>
            <w:tcW w:w="1994" w:type="dxa"/>
            <w:tcMar/>
          </w:tcPr>
          <w:p w:rsidR="26F82922" w:rsidRDefault="26F82922" w14:paraId="1DD6726A" w14:textId="69B75FF8">
            <w:r w:rsidR="26F82922">
              <w:rPr/>
              <w:t>Koodirunko</w:t>
            </w:r>
          </w:p>
        </w:tc>
        <w:tc>
          <w:tcPr>
            <w:tcW w:w="1994" w:type="dxa"/>
            <w:tcMar/>
          </w:tcPr>
          <w:p w:rsidR="26F82922" w:rsidRDefault="26F82922" w14:paraId="4A8AD51D" w14:textId="432B335D">
            <w:r w:rsidR="26F82922">
              <w:rPr/>
              <w:t>Janne Saarela</w:t>
            </w:r>
          </w:p>
        </w:tc>
        <w:tc>
          <w:tcPr>
            <w:tcW w:w="1994" w:type="dxa"/>
            <w:tcMar/>
          </w:tcPr>
          <w:p w:rsidR="26F82922" w:rsidRDefault="26F82922" w14:paraId="68820EB5" w14:textId="1CF33D1E">
            <w:r w:rsidR="26F82922">
              <w:rPr/>
              <w:t>13.1 klo 20</w:t>
            </w:r>
          </w:p>
        </w:tc>
        <w:tc>
          <w:tcPr>
            <w:tcW w:w="1994" w:type="dxa"/>
            <w:tcMar/>
          </w:tcPr>
          <w:p w:rsidR="26F82922" w:rsidRDefault="26F82922" w14:paraId="5F0BACA6" w14:textId="31986852">
            <w:r w:rsidR="26F82922">
              <w:rPr/>
              <w:t>Base code #10</w:t>
            </w:r>
          </w:p>
        </w:tc>
        <w:tc>
          <w:tcPr>
            <w:tcW w:w="1994" w:type="dxa"/>
            <w:tcMar/>
          </w:tcPr>
          <w:p w:rsidR="5ACC1390" w:rsidP="2A09ACC4" w:rsidRDefault="5ACC1390" w14:paraId="3AE5F034" w14:textId="40D8C3C8">
            <w:pPr>
              <w:pStyle w:val="Normal"/>
            </w:pPr>
            <w:r w:rsidRPr="2A09ACC4" w:rsidR="5ACC1390">
              <w:rPr>
                <w:b w:val="1"/>
                <w:bCs w:val="1"/>
              </w:rPr>
              <w:t>☑</w:t>
            </w:r>
          </w:p>
        </w:tc>
      </w:tr>
      <w:tr w:rsidR="2A09ACC4" w:rsidTr="2A09ACC4" w14:paraId="37306910">
        <w:trPr>
          <w:trHeight w:val="300"/>
        </w:trPr>
        <w:tc>
          <w:tcPr>
            <w:tcW w:w="1994" w:type="dxa"/>
            <w:tcMar/>
          </w:tcPr>
          <w:p w:rsidR="21C8D27A" w:rsidRDefault="21C8D27A" w14:paraId="3FDA1C7C" w14:textId="76C9FD8E">
            <w:r w:rsidR="21C8D27A">
              <w:rPr/>
              <w:t>Ui Suunnitelma</w:t>
            </w:r>
          </w:p>
        </w:tc>
        <w:tc>
          <w:tcPr>
            <w:tcW w:w="1994" w:type="dxa"/>
            <w:tcMar/>
          </w:tcPr>
          <w:p w:rsidR="21C8D27A" w:rsidRDefault="21C8D27A" w14:paraId="6AB24490" w14:textId="13322912">
            <w:r w:rsidR="21C8D27A">
              <w:rPr/>
              <w:t>Mirella Lampinen</w:t>
            </w:r>
          </w:p>
        </w:tc>
        <w:tc>
          <w:tcPr>
            <w:tcW w:w="1994" w:type="dxa"/>
            <w:tcMar/>
          </w:tcPr>
          <w:p w:rsidR="21C8D27A" w:rsidRDefault="21C8D27A" w14:paraId="7F5222E9" w14:textId="1CF33D1E">
            <w:r w:rsidR="21C8D27A">
              <w:rPr/>
              <w:t>13.1 klo 20</w:t>
            </w:r>
          </w:p>
          <w:p w:rsidR="2A09ACC4" w:rsidRDefault="2A09ACC4" w14:paraId="3DEF9B74" w14:textId="1A914450"/>
        </w:tc>
        <w:tc>
          <w:tcPr>
            <w:tcW w:w="1994" w:type="dxa"/>
            <w:tcMar/>
          </w:tcPr>
          <w:p w:rsidR="263F2DA2" w:rsidRDefault="263F2DA2" w14:paraId="23135502" w14:textId="29ABC198">
            <w:r w:rsidR="263F2DA2">
              <w:rPr/>
              <w:t>UI Documentation #15</w:t>
            </w:r>
          </w:p>
        </w:tc>
        <w:tc>
          <w:tcPr>
            <w:tcW w:w="1994" w:type="dxa"/>
            <w:tcMar/>
          </w:tcPr>
          <w:p w:rsidR="1303295A" w:rsidP="2A09ACC4" w:rsidRDefault="1303295A" w14:paraId="6B741DC1" w14:textId="6D26B882">
            <w:pPr>
              <w:pStyle w:val="Normal"/>
            </w:pPr>
            <w:r w:rsidRPr="2A09ACC4" w:rsidR="1303295A">
              <w:rPr>
                <w:b w:val="1"/>
                <w:bCs w:val="1"/>
              </w:rPr>
              <w:t>☑</w:t>
            </w:r>
          </w:p>
        </w:tc>
      </w:tr>
      <w:tr w:rsidR="2A09ACC4" w:rsidTr="2A09ACC4" w14:paraId="117E149A">
        <w:trPr>
          <w:trHeight w:val="300"/>
        </w:trPr>
        <w:tc>
          <w:tcPr>
            <w:tcW w:w="1994" w:type="dxa"/>
            <w:tcMar/>
          </w:tcPr>
          <w:p w:rsidR="1ED1C0C3" w:rsidRDefault="1ED1C0C3" w14:paraId="69B5DB54" w14:textId="7707C1AB">
            <w:r w:rsidR="1ED1C0C3">
              <w:rPr/>
              <w:t>Liiketoimintasuunnitelman pohja</w:t>
            </w:r>
          </w:p>
        </w:tc>
        <w:tc>
          <w:tcPr>
            <w:tcW w:w="1994" w:type="dxa"/>
            <w:tcMar/>
          </w:tcPr>
          <w:p w:rsidR="1ED1C0C3" w:rsidRDefault="1ED1C0C3" w14:paraId="0B4840E2" w14:textId="20C584E1">
            <w:r w:rsidR="1ED1C0C3">
              <w:rPr/>
              <w:t>Iiro Toivari</w:t>
            </w:r>
          </w:p>
        </w:tc>
        <w:tc>
          <w:tcPr>
            <w:tcW w:w="1994" w:type="dxa"/>
            <w:tcMar/>
          </w:tcPr>
          <w:p w:rsidR="1ED1C0C3" w:rsidRDefault="1ED1C0C3" w14:paraId="279242FE" w14:textId="1CF33D1E">
            <w:r w:rsidR="1ED1C0C3">
              <w:rPr/>
              <w:t>13.1 klo 20</w:t>
            </w:r>
          </w:p>
          <w:p w:rsidR="2A09ACC4" w:rsidRDefault="2A09ACC4" w14:paraId="21650712" w14:textId="6D59F11F"/>
        </w:tc>
        <w:tc>
          <w:tcPr>
            <w:tcW w:w="1994" w:type="dxa"/>
            <w:tcMar/>
          </w:tcPr>
          <w:p w:rsidR="1ED1C0C3" w:rsidRDefault="1ED1C0C3" w14:paraId="5219EBDC" w14:textId="279F47AB">
            <w:r w:rsidR="1ED1C0C3">
              <w:rPr/>
              <w:t>Business plan #14</w:t>
            </w:r>
          </w:p>
        </w:tc>
        <w:tc>
          <w:tcPr>
            <w:tcW w:w="1994" w:type="dxa"/>
            <w:tcMar/>
          </w:tcPr>
          <w:p w:rsidR="46CBB9B8" w:rsidP="2A09ACC4" w:rsidRDefault="46CBB9B8" w14:paraId="1EF0ECA3" w14:textId="5E7511AA">
            <w:pPr>
              <w:pStyle w:val="Normal"/>
            </w:pPr>
            <w:r w:rsidRPr="2A09ACC4" w:rsidR="46CBB9B8">
              <w:rPr>
                <w:b w:val="1"/>
                <w:bCs w:val="1"/>
              </w:rPr>
              <w:t>☑</w:t>
            </w:r>
          </w:p>
        </w:tc>
      </w:tr>
      <w:tr w:rsidR="2A09ACC4" w:rsidTr="2A09ACC4" w14:paraId="32AF3C4B">
        <w:trPr>
          <w:trHeight w:val="300"/>
        </w:trPr>
        <w:tc>
          <w:tcPr>
            <w:tcW w:w="1994" w:type="dxa"/>
            <w:tcMar/>
          </w:tcPr>
          <w:p w:rsidR="2A09ACC4" w:rsidRDefault="2A09ACC4" w14:paraId="37876CCE"/>
        </w:tc>
        <w:tc>
          <w:tcPr>
            <w:tcW w:w="1994" w:type="dxa"/>
            <w:tcMar/>
          </w:tcPr>
          <w:p w:rsidR="2A09ACC4" w:rsidRDefault="2A09ACC4" w14:paraId="3FE72CA4"/>
        </w:tc>
        <w:tc>
          <w:tcPr>
            <w:tcW w:w="1994" w:type="dxa"/>
            <w:tcMar/>
          </w:tcPr>
          <w:p w:rsidR="2A09ACC4" w:rsidRDefault="2A09ACC4" w14:paraId="1AD167CD"/>
        </w:tc>
        <w:tc>
          <w:tcPr>
            <w:tcW w:w="1994" w:type="dxa"/>
            <w:tcMar/>
          </w:tcPr>
          <w:p w:rsidR="2A09ACC4" w:rsidRDefault="2A09ACC4" w14:paraId="199C0B5D"/>
        </w:tc>
        <w:tc>
          <w:tcPr>
            <w:tcW w:w="1994" w:type="dxa"/>
            <w:tcMar/>
          </w:tcPr>
          <w:p w:rsidR="2A09ACC4" w:rsidRDefault="2A09ACC4" w14:paraId="21889131">
            <w:r w:rsidR="2A09ACC4">
              <w:rPr/>
              <w:t>☐</w:t>
            </w:r>
          </w:p>
        </w:tc>
      </w:tr>
      <w:tr w:rsidR="2A09ACC4" w:rsidTr="2A09ACC4" w14:paraId="2ABACC50">
        <w:trPr>
          <w:trHeight w:val="300"/>
        </w:trPr>
        <w:tc>
          <w:tcPr>
            <w:tcW w:w="1994" w:type="dxa"/>
            <w:tcMar/>
          </w:tcPr>
          <w:p w:rsidR="2A09ACC4" w:rsidRDefault="2A09ACC4" w14:paraId="27210915"/>
        </w:tc>
        <w:tc>
          <w:tcPr>
            <w:tcW w:w="1994" w:type="dxa"/>
            <w:tcMar/>
          </w:tcPr>
          <w:p w:rsidR="2A09ACC4" w:rsidRDefault="2A09ACC4" w14:paraId="1227614A"/>
        </w:tc>
        <w:tc>
          <w:tcPr>
            <w:tcW w:w="1994" w:type="dxa"/>
            <w:tcMar/>
          </w:tcPr>
          <w:p w:rsidR="2A09ACC4" w:rsidRDefault="2A09ACC4" w14:paraId="7594631B"/>
        </w:tc>
        <w:tc>
          <w:tcPr>
            <w:tcW w:w="1994" w:type="dxa"/>
            <w:tcMar/>
          </w:tcPr>
          <w:p w:rsidR="2A09ACC4" w:rsidRDefault="2A09ACC4" w14:paraId="0A76B8A3"/>
        </w:tc>
        <w:tc>
          <w:tcPr>
            <w:tcW w:w="1994" w:type="dxa"/>
            <w:tcMar/>
          </w:tcPr>
          <w:p w:rsidR="2A09ACC4" w:rsidRDefault="2A09ACC4" w14:paraId="5ACCA9B4">
            <w:r w:rsidR="2A09ACC4">
              <w:rPr/>
              <w:t>☐</w:t>
            </w:r>
          </w:p>
        </w:tc>
      </w:tr>
      <w:tr w:rsidR="2A09ACC4" w:rsidTr="2A09ACC4" w14:paraId="3B391A8C">
        <w:trPr>
          <w:trHeight w:val="300"/>
        </w:trPr>
        <w:tc>
          <w:tcPr>
            <w:tcW w:w="1994" w:type="dxa"/>
            <w:tcMar/>
          </w:tcPr>
          <w:p w:rsidR="2A09ACC4" w:rsidRDefault="2A09ACC4" w14:paraId="711E09F2"/>
        </w:tc>
        <w:tc>
          <w:tcPr>
            <w:tcW w:w="1994" w:type="dxa"/>
            <w:tcMar/>
          </w:tcPr>
          <w:p w:rsidR="2A09ACC4" w:rsidRDefault="2A09ACC4" w14:paraId="0517432E"/>
        </w:tc>
        <w:tc>
          <w:tcPr>
            <w:tcW w:w="1994" w:type="dxa"/>
            <w:tcMar/>
          </w:tcPr>
          <w:p w:rsidR="2A09ACC4" w:rsidRDefault="2A09ACC4" w14:paraId="385E696B"/>
        </w:tc>
        <w:tc>
          <w:tcPr>
            <w:tcW w:w="1994" w:type="dxa"/>
            <w:tcMar/>
          </w:tcPr>
          <w:p w:rsidR="2A09ACC4" w:rsidRDefault="2A09ACC4" w14:paraId="2F257453"/>
        </w:tc>
        <w:tc>
          <w:tcPr>
            <w:tcW w:w="1994" w:type="dxa"/>
            <w:tcMar/>
          </w:tcPr>
          <w:p w:rsidR="2A09ACC4" w:rsidRDefault="2A09ACC4" w14:paraId="5000257A">
            <w:r w:rsidR="2A09ACC4">
              <w:rPr/>
              <w:t>☐</w:t>
            </w:r>
          </w:p>
        </w:tc>
      </w:tr>
    </w:tbl>
    <w:p w:rsidR="2A09ACC4" w:rsidRDefault="2A09ACC4" w14:paraId="437A8877"/>
    <w:p w:rsidR="2CBBDC9D" w:rsidRDefault="2CBBDC9D" w14:paraId="7CD1C4F2">
      <w:r w:rsidRPr="2A09ACC4" w:rsidR="2CBBDC9D">
        <w:rPr>
          <w:b w:val="1"/>
          <w:bCs w:val="1"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2A09ACC4" w:rsidTr="2A09ACC4" w14:paraId="33339F39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2A09ACC4" w:rsidRDefault="2A09ACC4" w14:paraId="6FABD036">
            <w:r w:rsidRPr="2A09ACC4" w:rsidR="2A09ACC4">
              <w:rPr>
                <w:b w:val="1"/>
                <w:bCs w:val="1"/>
              </w:rPr>
              <w:t>Mitä päivitettiin?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11D0E5D9">
            <w:r w:rsidRPr="2A09ACC4" w:rsidR="2A09ACC4">
              <w:rPr>
                <w:b w:val="1"/>
                <w:bCs w:val="1"/>
              </w:rPr>
              <w:t>Missä? (sarake/board/branch)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002860AC">
            <w:r w:rsidRPr="2A09ACC4" w:rsidR="2A09ACC4">
              <w:rPr>
                <w:b w:val="1"/>
                <w:bCs w:val="1"/>
              </w:rPr>
              <w:t>Todiste (linkki/otsikko)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2D875B94">
            <w:r w:rsidRPr="2A09ACC4" w:rsidR="2A09ACC4">
              <w:rPr>
                <w:b w:val="1"/>
                <w:bCs w:val="1"/>
              </w:rPr>
              <w:t>Huom.</w:t>
            </w:r>
          </w:p>
        </w:tc>
      </w:tr>
      <w:tr w:rsidR="2A09ACC4" w:rsidTr="2A09ACC4" w14:paraId="4F18C8F5">
        <w:trPr>
          <w:trHeight w:val="300"/>
        </w:trPr>
        <w:tc>
          <w:tcPr>
            <w:tcW w:w="2493" w:type="dxa"/>
            <w:tcMar/>
          </w:tcPr>
          <w:p w:rsidR="2A09ACC4" w:rsidRDefault="2A09ACC4" w14:paraId="088FE638"/>
        </w:tc>
        <w:tc>
          <w:tcPr>
            <w:tcW w:w="2493" w:type="dxa"/>
            <w:tcMar/>
          </w:tcPr>
          <w:p w:rsidR="2A09ACC4" w:rsidRDefault="2A09ACC4" w14:paraId="43A54D19"/>
        </w:tc>
        <w:tc>
          <w:tcPr>
            <w:tcW w:w="2493" w:type="dxa"/>
            <w:tcMar/>
          </w:tcPr>
          <w:p w:rsidR="2A09ACC4" w:rsidRDefault="2A09ACC4" w14:paraId="639D2BE2"/>
        </w:tc>
        <w:tc>
          <w:tcPr>
            <w:tcW w:w="2493" w:type="dxa"/>
            <w:tcMar/>
          </w:tcPr>
          <w:p w:rsidR="2A09ACC4" w:rsidRDefault="2A09ACC4" w14:paraId="01039FC4"/>
        </w:tc>
      </w:tr>
      <w:tr w:rsidR="2A09ACC4" w:rsidTr="2A09ACC4" w14:paraId="7DD737E8">
        <w:trPr>
          <w:trHeight w:val="300"/>
        </w:trPr>
        <w:tc>
          <w:tcPr>
            <w:tcW w:w="2493" w:type="dxa"/>
            <w:tcMar/>
          </w:tcPr>
          <w:p w:rsidR="2A09ACC4" w:rsidRDefault="2A09ACC4" w14:paraId="4225DC3B"/>
        </w:tc>
        <w:tc>
          <w:tcPr>
            <w:tcW w:w="2493" w:type="dxa"/>
            <w:tcMar/>
          </w:tcPr>
          <w:p w:rsidR="2A09ACC4" w:rsidRDefault="2A09ACC4" w14:paraId="19ACB7C4"/>
        </w:tc>
        <w:tc>
          <w:tcPr>
            <w:tcW w:w="2493" w:type="dxa"/>
            <w:tcMar/>
          </w:tcPr>
          <w:p w:rsidR="2A09ACC4" w:rsidRDefault="2A09ACC4" w14:paraId="6596553B"/>
        </w:tc>
        <w:tc>
          <w:tcPr>
            <w:tcW w:w="2493" w:type="dxa"/>
            <w:tcMar/>
          </w:tcPr>
          <w:p w:rsidR="2A09ACC4" w:rsidRDefault="2A09ACC4" w14:paraId="268862FA"/>
        </w:tc>
      </w:tr>
      <w:tr w:rsidR="2A09ACC4" w:rsidTr="2A09ACC4" w14:paraId="0451A5A4">
        <w:trPr>
          <w:trHeight w:val="300"/>
        </w:trPr>
        <w:tc>
          <w:tcPr>
            <w:tcW w:w="2493" w:type="dxa"/>
            <w:tcMar/>
          </w:tcPr>
          <w:p w:rsidR="2A09ACC4" w:rsidRDefault="2A09ACC4" w14:paraId="4419C5ED"/>
        </w:tc>
        <w:tc>
          <w:tcPr>
            <w:tcW w:w="2493" w:type="dxa"/>
            <w:tcMar/>
          </w:tcPr>
          <w:p w:rsidR="2A09ACC4" w:rsidRDefault="2A09ACC4" w14:paraId="1EE53A3A"/>
        </w:tc>
        <w:tc>
          <w:tcPr>
            <w:tcW w:w="2493" w:type="dxa"/>
            <w:tcMar/>
          </w:tcPr>
          <w:p w:rsidR="2A09ACC4" w:rsidRDefault="2A09ACC4" w14:paraId="40AAEE37"/>
        </w:tc>
        <w:tc>
          <w:tcPr>
            <w:tcW w:w="2493" w:type="dxa"/>
            <w:tcMar/>
          </w:tcPr>
          <w:p w:rsidR="2A09ACC4" w:rsidRDefault="2A09ACC4" w14:paraId="0B06FA64"/>
        </w:tc>
      </w:tr>
      <w:tr w:rsidR="2A09ACC4" w:rsidTr="2A09ACC4" w14:paraId="5CCC6FBC">
        <w:trPr>
          <w:trHeight w:val="300"/>
        </w:trPr>
        <w:tc>
          <w:tcPr>
            <w:tcW w:w="2493" w:type="dxa"/>
            <w:tcMar/>
          </w:tcPr>
          <w:p w:rsidR="2A09ACC4" w:rsidRDefault="2A09ACC4" w14:paraId="34B6342A"/>
        </w:tc>
        <w:tc>
          <w:tcPr>
            <w:tcW w:w="2493" w:type="dxa"/>
            <w:tcMar/>
          </w:tcPr>
          <w:p w:rsidR="2A09ACC4" w:rsidRDefault="2A09ACC4" w14:paraId="54CDCCB6"/>
        </w:tc>
        <w:tc>
          <w:tcPr>
            <w:tcW w:w="2493" w:type="dxa"/>
            <w:tcMar/>
          </w:tcPr>
          <w:p w:rsidR="2A09ACC4" w:rsidRDefault="2A09ACC4" w14:paraId="65CB6011"/>
        </w:tc>
        <w:tc>
          <w:tcPr>
            <w:tcW w:w="2493" w:type="dxa"/>
            <w:tcMar/>
          </w:tcPr>
          <w:p w:rsidR="2A09ACC4" w:rsidRDefault="2A09ACC4" w14:paraId="32876C9B"/>
        </w:tc>
      </w:tr>
    </w:tbl>
    <w:p w:rsidR="2A09ACC4" w:rsidRDefault="2A09ACC4" w14:paraId="74085FE8"/>
    <w:p w:rsidR="2CBBDC9D" w:rsidRDefault="2CBBDC9D" w14:paraId="12333EC4">
      <w:r w:rsidRPr="2A09ACC4" w:rsidR="2CBBDC9D">
        <w:rPr>
          <w:b w:val="1"/>
          <w:bCs w:val="1"/>
        </w:rPr>
        <w:t>5) Parking lot (asiat jotka jäivät auki)</w:t>
      </w:r>
    </w:p>
    <w:p w:rsidR="2CBBDC9D" w:rsidRDefault="2CBBDC9D" w14:paraId="7761ECF3">
      <w:r w:rsidR="2CBBDC9D">
        <w:rPr/>
        <w:t xml:space="preserve">• </w:t>
      </w:r>
    </w:p>
    <w:p w:rsidR="2CBBDC9D" w:rsidRDefault="2CBBDC9D" w14:paraId="6895802D">
      <w:r w:rsidR="2CBBDC9D">
        <w:rPr/>
        <w:t xml:space="preserve">• </w:t>
      </w:r>
    </w:p>
    <w:p w:rsidR="2CBBDC9D" w:rsidRDefault="2CBBDC9D" w14:paraId="33AC5F2B">
      <w:r w:rsidR="2CBBDC9D">
        <w:rPr/>
        <w:t xml:space="preserve">• </w:t>
      </w:r>
    </w:p>
    <w:p w:rsidR="2A09ACC4" w:rsidRDefault="2A09ACC4" w14:paraId="28A7A0D2"/>
    <w:p w:rsidR="2CBBDC9D" w:rsidRDefault="2CBBDC9D" w14:paraId="5A43851D">
      <w:r w:rsidRPr="2A09ACC4" w:rsidR="2CBBDC9D">
        <w:rPr>
          <w:b w:val="1"/>
          <w:bCs w:val="1"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2A09ACC4" w:rsidTr="2A09ACC4" w14:paraId="3AC00E37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2A09ACC4" w:rsidRDefault="2A09ACC4" w14:paraId="30CA713B">
            <w:r w:rsidRPr="2A09ACC4" w:rsidR="2A09ACC4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2A09ACC4" w:rsidRDefault="2A09ACC4" w14:paraId="3B7A46FB">
            <w:r w:rsidRPr="2A09ACC4" w:rsidR="2A09ACC4">
              <w:rPr>
                <w:b w:val="1"/>
                <w:bCs w:val="1"/>
              </w:rPr>
              <w:t>Täytettävä arvo</w:t>
            </w:r>
          </w:p>
        </w:tc>
      </w:tr>
      <w:tr w:rsidR="2A09ACC4" w:rsidTr="2A09ACC4" w14:paraId="611AD6AA">
        <w:trPr>
          <w:trHeight w:val="300"/>
        </w:trPr>
        <w:tc>
          <w:tcPr>
            <w:tcW w:w="4986" w:type="dxa"/>
            <w:tcMar/>
          </w:tcPr>
          <w:p w:rsidR="2A09ACC4" w:rsidRDefault="2A09ACC4" w14:paraId="3F1BC45F">
            <w:r w:rsidR="2A09ACC4">
              <w:rPr/>
              <w:t>Päivämäärä ja kellonaika</w:t>
            </w:r>
          </w:p>
        </w:tc>
        <w:tc>
          <w:tcPr>
            <w:tcW w:w="4986" w:type="dxa"/>
            <w:tcMar/>
          </w:tcPr>
          <w:p w:rsidR="35393161" w:rsidRDefault="35393161" w14:paraId="43F4F661" w14:textId="68D9752A">
            <w:r w:rsidR="35393161">
              <w:rPr/>
              <w:t xml:space="preserve">13.1 klo 17:15 </w:t>
            </w:r>
          </w:p>
        </w:tc>
      </w:tr>
      <w:tr w:rsidR="2A09ACC4" w:rsidTr="2A09ACC4" w14:paraId="71D1E012">
        <w:trPr>
          <w:trHeight w:val="300"/>
        </w:trPr>
        <w:tc>
          <w:tcPr>
            <w:tcW w:w="4986" w:type="dxa"/>
            <w:tcMar/>
          </w:tcPr>
          <w:p w:rsidR="2A09ACC4" w:rsidRDefault="2A09ACC4" w14:paraId="119A3B14">
            <w:r w:rsidR="2A09ACC4">
              <w:rPr/>
              <w:t>Tavoite (1 lause)</w:t>
            </w:r>
          </w:p>
        </w:tc>
        <w:tc>
          <w:tcPr>
            <w:tcW w:w="4986" w:type="dxa"/>
            <w:tcMar/>
          </w:tcPr>
          <w:p w:rsidR="206F7397" w:rsidRDefault="206F7397" w14:paraId="7CBF5E51" w14:textId="2D652DF7">
            <w:r w:rsidR="206F7397">
              <w:rPr/>
              <w:t>Valmius ensimmäiseen Scrum review</w:t>
            </w:r>
          </w:p>
        </w:tc>
      </w:tr>
      <w:tr w:rsidR="2A09ACC4" w:rsidTr="2A09ACC4" w14:paraId="5E2E4624">
        <w:trPr>
          <w:trHeight w:val="300"/>
        </w:trPr>
        <w:tc>
          <w:tcPr>
            <w:tcW w:w="4986" w:type="dxa"/>
            <w:tcMar/>
          </w:tcPr>
          <w:p w:rsidR="2A09ACC4" w:rsidRDefault="2A09ACC4" w14:paraId="65E1928D">
            <w:r w:rsidR="2A09ACC4">
              <w:rPr/>
              <w:t>Ennakkotehtävät (kuka valmistautuu mihin)</w:t>
            </w:r>
          </w:p>
        </w:tc>
        <w:tc>
          <w:tcPr>
            <w:tcW w:w="4986" w:type="dxa"/>
            <w:tcMar/>
          </w:tcPr>
          <w:p w:rsidR="2A09ACC4" w:rsidRDefault="2A09ACC4" w14:paraId="511AF8B0"/>
        </w:tc>
      </w:tr>
    </w:tbl>
    <w:p w:rsidR="2A09ACC4" w:rsidP="2A09ACC4" w:rsidRDefault="2A09ACC4" w14:paraId="7B99E8DE" w14:textId="2F460EB5">
      <w:pPr>
        <w:pStyle w:val="Normal"/>
      </w:pPr>
    </w:p>
    <w:p w:rsidR="2A09ACC4" w:rsidP="2A09ACC4" w:rsidRDefault="2A09ACC4" w14:paraId="58A78711" w14:textId="75DA8B2D">
      <w:pPr>
        <w:pStyle w:val="Normal"/>
      </w:pPr>
    </w:p>
    <w:p w:rsidR="2A09ACC4" w:rsidP="2A09ACC4" w:rsidRDefault="2A09ACC4" w14:paraId="1E178AD6" w14:textId="1E589D2C">
      <w:pPr>
        <w:pStyle w:val="Normal"/>
      </w:pPr>
    </w:p>
    <w:p w:rsidR="2A09ACC4" w:rsidP="2A09ACC4" w:rsidRDefault="2A09ACC4" w14:paraId="50046879" w14:textId="0DD9FBCB">
      <w:pPr>
        <w:pStyle w:val="Normal"/>
      </w:pPr>
    </w:p>
    <w:p w:rsidR="2A09ACC4" w:rsidP="2A09ACC4" w:rsidRDefault="2A09ACC4" w14:paraId="2629EB8C" w14:textId="43B5EFED">
      <w:pPr>
        <w:pStyle w:val="Normal"/>
      </w:pPr>
    </w:p>
    <w:p w:rsidR="2A09ACC4" w:rsidP="2A09ACC4" w:rsidRDefault="2A09ACC4" w14:paraId="57011159" w14:textId="4A36900C">
      <w:pPr>
        <w:pStyle w:val="Normal"/>
      </w:pPr>
    </w:p>
    <w:p w:rsidR="2A09ACC4" w:rsidP="2A09ACC4" w:rsidRDefault="2A09ACC4" w14:paraId="21A43981" w14:textId="426E16AA">
      <w:pPr>
        <w:pStyle w:val="Normal"/>
      </w:pPr>
    </w:p>
    <w:p w:rsidR="2A09ACC4" w:rsidP="2A09ACC4" w:rsidRDefault="2A09ACC4" w14:paraId="5EA5A2AA" w14:textId="491F7FA8">
      <w:pPr>
        <w:pStyle w:val="Normal"/>
      </w:pPr>
    </w:p>
    <w:p w:rsidR="2A09ACC4" w:rsidP="2A09ACC4" w:rsidRDefault="2A09ACC4" w14:paraId="22ED48C4" w14:textId="2D5BE33B">
      <w:pPr>
        <w:pStyle w:val="Normal"/>
      </w:pPr>
    </w:p>
    <w:p w:rsidR="39E51A53" w:rsidP="2A09ACC4" w:rsidRDefault="39E51A53" w14:paraId="476F6421" w14:textId="766D6EFD">
      <w:pPr>
        <w:pStyle w:val="Normal"/>
        <w:rPr>
          <w:b w:val="1"/>
          <w:bCs w:val="1"/>
          <w:sz w:val="52"/>
          <w:szCs w:val="52"/>
        </w:rPr>
      </w:pPr>
      <w:r w:rsidRPr="2A09ACC4" w:rsidR="39E51A53">
        <w:rPr>
          <w:b w:val="1"/>
          <w:bCs w:val="1"/>
          <w:sz w:val="52"/>
          <w:szCs w:val="52"/>
        </w:rPr>
        <w:t>Scrum-</w:t>
      </w:r>
      <w:r w:rsidRPr="2A09ACC4" w:rsidR="39E51A53">
        <w:rPr>
          <w:b w:val="1"/>
          <w:bCs w:val="1"/>
          <w:sz w:val="52"/>
          <w:szCs w:val="52"/>
        </w:rPr>
        <w:t>palaveri</w:t>
      </w:r>
      <w:r w:rsidRPr="2A09ACC4" w:rsidR="39E51A53">
        <w:rPr>
          <w:b w:val="1"/>
          <w:bCs w:val="1"/>
          <w:sz w:val="52"/>
          <w:szCs w:val="52"/>
        </w:rPr>
        <w:t xml:space="preserve"> </w:t>
      </w:r>
      <w:r w:rsidRPr="2A09ACC4" w:rsidR="39B5261A">
        <w:rPr>
          <w:b w:val="1"/>
          <w:bCs w:val="1"/>
          <w:sz w:val="52"/>
          <w:szCs w:val="52"/>
        </w:rPr>
        <w:t>13.1</w:t>
      </w:r>
    </w:p>
    <w:p w:rsidR="39E51A53" w:rsidRDefault="39E51A53" w14:paraId="0EB9BF44">
      <w:r w:rsidRPr="2A09ACC4" w:rsidR="39E51A53">
        <w:rPr>
          <w:b w:val="1"/>
          <w:bCs w:val="1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2A09ACC4" w:rsidTr="2A09ACC4" w14:paraId="03C3A7F0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2A09ACC4" w:rsidRDefault="2A09ACC4" w14:paraId="39145525">
            <w:r w:rsidRPr="2A09ACC4" w:rsidR="2A09ACC4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2A09ACC4" w:rsidRDefault="2A09ACC4" w14:paraId="792B784E">
            <w:r w:rsidRPr="2A09ACC4" w:rsidR="2A09ACC4">
              <w:rPr>
                <w:b w:val="1"/>
                <w:bCs w:val="1"/>
              </w:rPr>
              <w:t>Täytettävä arvo</w:t>
            </w:r>
          </w:p>
        </w:tc>
      </w:tr>
      <w:tr w:rsidR="2A09ACC4" w:rsidTr="2A09ACC4" w14:paraId="44BAFCB1">
        <w:trPr>
          <w:trHeight w:val="300"/>
        </w:trPr>
        <w:tc>
          <w:tcPr>
            <w:tcW w:w="4986" w:type="dxa"/>
            <w:tcMar/>
          </w:tcPr>
          <w:p w:rsidR="2A09ACC4" w:rsidRDefault="2A09ACC4" w14:paraId="209DE715">
            <w:r w:rsidR="2A09ACC4">
              <w:rPr/>
              <w:t>Palaverityyppi (Daily / Planning / Review / Retro / Muu)</w:t>
            </w:r>
          </w:p>
        </w:tc>
        <w:tc>
          <w:tcPr>
            <w:tcW w:w="4986" w:type="dxa"/>
            <w:tcMar/>
          </w:tcPr>
          <w:p w:rsidR="2A09ACC4" w:rsidRDefault="2A09ACC4" w14:paraId="6ED6C9CF" w14:textId="4463DE35">
            <w:r w:rsidR="2A09ACC4">
              <w:rPr/>
              <w:t>suunnittelu</w:t>
            </w:r>
          </w:p>
        </w:tc>
      </w:tr>
      <w:tr w:rsidR="2A09ACC4" w:rsidTr="2A09ACC4" w14:paraId="60F1CF54">
        <w:trPr>
          <w:trHeight w:val="300"/>
        </w:trPr>
        <w:tc>
          <w:tcPr>
            <w:tcW w:w="4986" w:type="dxa"/>
            <w:tcMar/>
          </w:tcPr>
          <w:p w:rsidR="2A09ACC4" w:rsidRDefault="2A09ACC4" w14:paraId="0745EE50">
            <w:r w:rsidR="2A09ACC4">
              <w:rPr/>
              <w:t>Päivämäärä</w:t>
            </w:r>
          </w:p>
        </w:tc>
        <w:tc>
          <w:tcPr>
            <w:tcW w:w="4986" w:type="dxa"/>
            <w:tcMar/>
          </w:tcPr>
          <w:p w:rsidR="365BED93" w:rsidRDefault="365BED93" w14:paraId="7861FA48" w14:textId="29669136">
            <w:r w:rsidR="365BED93">
              <w:rPr/>
              <w:t>13.1</w:t>
            </w:r>
          </w:p>
        </w:tc>
      </w:tr>
      <w:tr w:rsidR="2A09ACC4" w:rsidTr="2A09ACC4" w14:paraId="65B21B30">
        <w:trPr>
          <w:trHeight w:val="300"/>
        </w:trPr>
        <w:tc>
          <w:tcPr>
            <w:tcW w:w="4986" w:type="dxa"/>
            <w:tcMar/>
          </w:tcPr>
          <w:p w:rsidR="2A09ACC4" w:rsidRDefault="2A09ACC4" w14:paraId="46AD3DD8">
            <w:r w:rsidR="2A09ACC4">
              <w:rPr/>
              <w:t>Kellonaika + kesto</w:t>
            </w:r>
          </w:p>
        </w:tc>
        <w:tc>
          <w:tcPr>
            <w:tcW w:w="4986" w:type="dxa"/>
            <w:tcMar/>
          </w:tcPr>
          <w:p w:rsidR="1E0C48DC" w:rsidRDefault="1E0C48DC" w14:paraId="1844DA52" w14:textId="4937C463">
            <w:r w:rsidR="1E0C48DC">
              <w:rPr/>
              <w:t>20:20-</w:t>
            </w:r>
            <w:r w:rsidR="1CCABE1B">
              <w:rPr/>
              <w:t>20:40</w:t>
            </w:r>
            <w:r w:rsidR="1CCABE1B">
              <w:rPr/>
              <w:t xml:space="preserve">   (</w:t>
            </w:r>
            <w:r w:rsidR="1CCABE1B">
              <w:rPr/>
              <w:t>20 Min)</w:t>
            </w:r>
          </w:p>
        </w:tc>
      </w:tr>
      <w:tr w:rsidR="2A09ACC4" w:rsidTr="2A09ACC4" w14:paraId="0040CB1A">
        <w:trPr>
          <w:trHeight w:val="300"/>
        </w:trPr>
        <w:tc>
          <w:tcPr>
            <w:tcW w:w="4986" w:type="dxa"/>
            <w:tcMar/>
          </w:tcPr>
          <w:p w:rsidR="2A09ACC4" w:rsidRDefault="2A09ACC4" w14:paraId="7FED2ECA">
            <w:r w:rsidR="2A09ACC4">
              <w:rPr/>
              <w:t>Osallistujat (paikalla)</w:t>
            </w:r>
          </w:p>
        </w:tc>
        <w:tc>
          <w:tcPr>
            <w:tcW w:w="4986" w:type="dxa"/>
            <w:tcMar/>
          </w:tcPr>
          <w:p w:rsidR="5E726847" w:rsidRDefault="5E726847" w14:paraId="75373791" w14:textId="5599EFE9">
            <w:r w:rsidR="5E726847">
              <w:rPr/>
              <w:t>Kyllä</w:t>
            </w:r>
          </w:p>
        </w:tc>
      </w:tr>
      <w:tr w:rsidR="2A09ACC4" w:rsidTr="2A09ACC4" w14:paraId="314AC9DC">
        <w:trPr>
          <w:trHeight w:val="300"/>
        </w:trPr>
        <w:tc>
          <w:tcPr>
            <w:tcW w:w="4986" w:type="dxa"/>
            <w:tcMar/>
          </w:tcPr>
          <w:p w:rsidR="2A09ACC4" w:rsidRDefault="2A09ACC4" w14:paraId="373C230E">
            <w:r w:rsidR="2A09ACC4">
              <w:rPr/>
              <w:t>Poissa (ja miten tieto välitetään)</w:t>
            </w:r>
          </w:p>
        </w:tc>
        <w:tc>
          <w:tcPr>
            <w:tcW w:w="4986" w:type="dxa"/>
            <w:tcMar/>
          </w:tcPr>
          <w:p w:rsidR="2A09ACC4" w:rsidRDefault="2A09ACC4" w14:paraId="4C1232CC"/>
        </w:tc>
      </w:tr>
      <w:tr w:rsidR="2A09ACC4" w:rsidTr="2A09ACC4" w14:paraId="0357B6B8">
        <w:trPr>
          <w:trHeight w:val="300"/>
        </w:trPr>
        <w:tc>
          <w:tcPr>
            <w:tcW w:w="4986" w:type="dxa"/>
            <w:tcMar/>
          </w:tcPr>
          <w:p w:rsidR="2A09ACC4" w:rsidRDefault="2A09ACC4" w14:paraId="65C78FC0">
            <w:r w:rsidR="2A09ACC4">
              <w:rPr/>
              <w:t>Sprintti / viikko (esim. Sprint 2)</w:t>
            </w:r>
          </w:p>
        </w:tc>
        <w:tc>
          <w:tcPr>
            <w:tcW w:w="4986" w:type="dxa"/>
            <w:tcMar/>
          </w:tcPr>
          <w:p w:rsidR="2A09ACC4" w:rsidP="2A09ACC4" w:rsidRDefault="2A09ACC4" w14:paraId="3FE73235" w14:textId="76EB00A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A09ACC4">
              <w:rPr/>
              <w:t>Vk</w:t>
            </w:r>
            <w:r w:rsidR="0F8433D3">
              <w:rPr/>
              <w:t>2</w:t>
            </w:r>
          </w:p>
        </w:tc>
      </w:tr>
    </w:tbl>
    <w:p w:rsidR="2A09ACC4" w:rsidRDefault="2A09ACC4" w14:paraId="09E261EA"/>
    <w:p w:rsidR="75DBC4FF" w:rsidRDefault="75DBC4FF" w14:paraId="2CFE4D23">
      <w:r w:rsidRPr="2A09ACC4" w:rsidR="75DBC4FF">
        <w:rPr>
          <w:b w:val="1"/>
          <w:bCs w:val="1"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2A09ACC4" w:rsidTr="4B46BD46" w14:paraId="384262DD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2A09ACC4" w:rsidRDefault="2A09ACC4" w14:paraId="4039F22F">
            <w:r w:rsidRPr="2A09ACC4" w:rsidR="2A09ACC4">
              <w:rPr>
                <w:b w:val="1"/>
                <w:bCs w:val="1"/>
              </w:rPr>
              <w:t>Nimi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37374B16">
            <w:r w:rsidRPr="2A09ACC4" w:rsidR="2A09ACC4">
              <w:rPr>
                <w:b w:val="1"/>
                <w:bCs w:val="1"/>
              </w:rPr>
              <w:t>Mitä tein edellisen palaverin jälkeen?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4CC3449F">
            <w:r w:rsidRPr="2A09ACC4" w:rsidR="2A09ACC4">
              <w:rPr>
                <w:b w:val="1"/>
                <w:bCs w:val="1"/>
              </w:rPr>
              <w:t>Mitä teen seuraavaksi?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102F2F8C">
            <w:r w:rsidRPr="2A09ACC4" w:rsidR="2A09ACC4">
              <w:rPr>
                <w:b w:val="1"/>
                <w:bCs w:val="1"/>
              </w:rPr>
              <w:t>Esteet / riskit</w:t>
            </w:r>
          </w:p>
        </w:tc>
      </w:tr>
      <w:tr w:rsidR="2A09ACC4" w:rsidTr="4B46BD46" w14:paraId="70EBCCD4">
        <w:trPr>
          <w:trHeight w:val="510"/>
        </w:trPr>
        <w:tc>
          <w:tcPr>
            <w:tcW w:w="2493" w:type="dxa"/>
            <w:tcMar/>
          </w:tcPr>
          <w:p w:rsidR="2A09ACC4" w:rsidRDefault="2A09ACC4" w14:paraId="5FBB715F" w14:textId="48622ACC">
            <w:r w:rsidR="2A09ACC4">
              <w:rPr/>
              <w:t>Mirella</w:t>
            </w:r>
          </w:p>
        </w:tc>
        <w:tc>
          <w:tcPr>
            <w:tcW w:w="2493" w:type="dxa"/>
            <w:tcMar/>
          </w:tcPr>
          <w:p w:rsidR="39BDA9DA" w:rsidRDefault="39BDA9DA" w14:paraId="23F3FD9B" w14:textId="0B7BAECB">
            <w:r w:rsidR="39BDA9DA">
              <w:rPr/>
              <w:t>UI suunnittelu</w:t>
            </w:r>
          </w:p>
          <w:p w:rsidR="2A09ACC4" w:rsidRDefault="2A09ACC4" w14:paraId="331DE8B2" w14:textId="697F44E3"/>
        </w:tc>
        <w:tc>
          <w:tcPr>
            <w:tcW w:w="2493" w:type="dxa"/>
            <w:tcMar/>
          </w:tcPr>
          <w:p w:rsidR="7960DE07" w:rsidRDefault="7960DE07" w14:paraId="49859013" w14:textId="34C9E4DB">
            <w:r w:rsidR="7960DE07">
              <w:rPr/>
              <w:t>Ui configuration, service request form</w:t>
            </w:r>
          </w:p>
        </w:tc>
        <w:tc>
          <w:tcPr>
            <w:tcW w:w="2493" w:type="dxa"/>
            <w:tcMar/>
          </w:tcPr>
          <w:p w:rsidR="2A09ACC4" w:rsidRDefault="2A09ACC4" w14:paraId="3BC36D6A"/>
        </w:tc>
      </w:tr>
      <w:tr w:rsidR="2A09ACC4" w:rsidTr="4B46BD46" w14:paraId="49F0E830">
        <w:trPr>
          <w:trHeight w:val="300"/>
        </w:trPr>
        <w:tc>
          <w:tcPr>
            <w:tcW w:w="2493" w:type="dxa"/>
            <w:tcMar/>
          </w:tcPr>
          <w:p w:rsidR="2A09ACC4" w:rsidRDefault="2A09ACC4" w14:paraId="76519AE6" w14:textId="3BCBCA21">
            <w:r w:rsidR="2A09ACC4">
              <w:rPr/>
              <w:t>Iiro</w:t>
            </w:r>
          </w:p>
        </w:tc>
        <w:tc>
          <w:tcPr>
            <w:tcW w:w="2493" w:type="dxa"/>
            <w:tcMar/>
          </w:tcPr>
          <w:p w:rsidR="2A09ACC4" w:rsidP="11D5E01E" w:rsidRDefault="2A09ACC4" w14:paraId="76253123" w14:textId="3CAE60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="2EC18767">
              <w:rPr>
                <w:b w:val="0"/>
                <w:bCs w:val="0"/>
              </w:rPr>
              <w:t>Liiketoimintasuunnitelma</w:t>
            </w:r>
          </w:p>
          <w:p w:rsidR="2A09ACC4" w:rsidRDefault="2A09ACC4" w14:paraId="10A60FDC" w14:textId="4E0FEBA1"/>
        </w:tc>
        <w:tc>
          <w:tcPr>
            <w:tcW w:w="2493" w:type="dxa"/>
            <w:tcMar/>
          </w:tcPr>
          <w:p w:rsidR="4EEFE5AC" w:rsidRDefault="4EEFE5AC" w14:paraId="01B73347" w14:textId="78006A9E">
            <w:r w:rsidR="6CE338D7">
              <w:rPr/>
              <w:t>Tiedon</w:t>
            </w:r>
            <w:r w:rsidR="6CE338D7">
              <w:rPr/>
              <w:t xml:space="preserve"> </w:t>
            </w:r>
            <w:r w:rsidR="6CE338D7">
              <w:rPr/>
              <w:t>vienti</w:t>
            </w:r>
            <w:r w:rsidR="6CE338D7">
              <w:rPr/>
              <w:t xml:space="preserve">, </w:t>
            </w:r>
            <w:r w:rsidR="6CE338D7">
              <w:rPr/>
              <w:t>kuvat</w:t>
            </w:r>
            <w:r w:rsidR="6CE338D7">
              <w:rPr/>
              <w:t xml:space="preserve"> ja </w:t>
            </w:r>
            <w:r w:rsidR="6CE338D7">
              <w:rPr/>
              <w:t>paikkatieto</w:t>
            </w:r>
            <w:r w:rsidR="6CE338D7">
              <w:rPr/>
              <w:t xml:space="preserve"> </w:t>
            </w:r>
            <w:r w:rsidR="23C53484">
              <w:rPr/>
              <w:t>f</w:t>
            </w:r>
            <w:r w:rsidR="6CE338D7">
              <w:rPr/>
              <w:t>irebase</w:t>
            </w:r>
          </w:p>
        </w:tc>
        <w:tc>
          <w:tcPr>
            <w:tcW w:w="2493" w:type="dxa"/>
            <w:tcMar/>
          </w:tcPr>
          <w:p w:rsidR="2A09ACC4" w:rsidRDefault="2A09ACC4" w14:paraId="40079AE1"/>
        </w:tc>
      </w:tr>
      <w:tr w:rsidR="2A09ACC4" w:rsidTr="4B46BD46" w14:paraId="52D0241C">
        <w:trPr>
          <w:trHeight w:val="300"/>
        </w:trPr>
        <w:tc>
          <w:tcPr>
            <w:tcW w:w="2493" w:type="dxa"/>
            <w:tcMar/>
          </w:tcPr>
          <w:p w:rsidR="2A09ACC4" w:rsidRDefault="2A09ACC4" w14:paraId="13E369DB" w14:textId="2A29F254">
            <w:r w:rsidR="2A09ACC4">
              <w:rPr/>
              <w:t>Janne</w:t>
            </w:r>
          </w:p>
        </w:tc>
        <w:tc>
          <w:tcPr>
            <w:tcW w:w="2493" w:type="dxa"/>
            <w:tcMar/>
          </w:tcPr>
          <w:p w:rsidR="2E5799E3" w:rsidRDefault="2E5799E3" w14:paraId="0DB52D23" w14:textId="17889622">
            <w:r w:rsidR="2E5799E3">
              <w:rPr/>
              <w:t>Taskien suunnittelu, koodipohja</w:t>
            </w:r>
          </w:p>
          <w:p w:rsidR="2A09ACC4" w:rsidRDefault="2A09ACC4" w14:paraId="65CE0B84" w14:textId="605562BF"/>
        </w:tc>
        <w:tc>
          <w:tcPr>
            <w:tcW w:w="2493" w:type="dxa"/>
            <w:tcMar/>
          </w:tcPr>
          <w:p w:rsidR="2A09ACC4" w:rsidRDefault="2A09ACC4" w14:paraId="19E31031" w14:textId="608F5E37">
            <w:r w:rsidR="263E1499">
              <w:rPr/>
              <w:t>kirjautuminen</w:t>
            </w:r>
          </w:p>
        </w:tc>
        <w:tc>
          <w:tcPr>
            <w:tcW w:w="2493" w:type="dxa"/>
            <w:tcMar/>
          </w:tcPr>
          <w:p w:rsidR="2A09ACC4" w:rsidRDefault="2A09ACC4" w14:paraId="0DF61494"/>
        </w:tc>
      </w:tr>
      <w:tr w:rsidR="2A09ACC4" w:rsidTr="4B46BD46" w14:paraId="068C4D46">
        <w:trPr>
          <w:trHeight w:val="300"/>
        </w:trPr>
        <w:tc>
          <w:tcPr>
            <w:tcW w:w="2493" w:type="dxa"/>
            <w:tcMar/>
          </w:tcPr>
          <w:p w:rsidR="2A09ACC4" w:rsidRDefault="2A09ACC4" w14:paraId="2DE30CDC"/>
        </w:tc>
        <w:tc>
          <w:tcPr>
            <w:tcW w:w="2493" w:type="dxa"/>
            <w:tcMar/>
          </w:tcPr>
          <w:p w:rsidR="2A09ACC4" w:rsidRDefault="2A09ACC4" w14:paraId="75690402"/>
        </w:tc>
        <w:tc>
          <w:tcPr>
            <w:tcW w:w="2493" w:type="dxa"/>
            <w:tcMar/>
          </w:tcPr>
          <w:p w:rsidR="2A09ACC4" w:rsidRDefault="2A09ACC4" w14:paraId="11AADCA2"/>
        </w:tc>
        <w:tc>
          <w:tcPr>
            <w:tcW w:w="2493" w:type="dxa"/>
            <w:tcMar/>
          </w:tcPr>
          <w:p w:rsidR="2A09ACC4" w:rsidRDefault="2A09ACC4" w14:paraId="5BF66CFE"/>
        </w:tc>
      </w:tr>
      <w:tr w:rsidR="2A09ACC4" w:rsidTr="4B46BD46" w14:paraId="39A5E04C">
        <w:trPr>
          <w:trHeight w:val="300"/>
        </w:trPr>
        <w:tc>
          <w:tcPr>
            <w:tcW w:w="2493" w:type="dxa"/>
            <w:tcMar/>
          </w:tcPr>
          <w:p w:rsidR="2A09ACC4" w:rsidRDefault="2A09ACC4" w14:paraId="0D698006"/>
        </w:tc>
        <w:tc>
          <w:tcPr>
            <w:tcW w:w="2493" w:type="dxa"/>
            <w:tcMar/>
          </w:tcPr>
          <w:p w:rsidR="2A09ACC4" w:rsidRDefault="2A09ACC4" w14:paraId="2901D191"/>
        </w:tc>
        <w:tc>
          <w:tcPr>
            <w:tcW w:w="2493" w:type="dxa"/>
            <w:tcMar/>
          </w:tcPr>
          <w:p w:rsidR="2A09ACC4" w:rsidRDefault="2A09ACC4" w14:paraId="48B4B3C5"/>
        </w:tc>
        <w:tc>
          <w:tcPr>
            <w:tcW w:w="2493" w:type="dxa"/>
            <w:tcMar/>
          </w:tcPr>
          <w:p w:rsidR="2A09ACC4" w:rsidRDefault="2A09ACC4" w14:paraId="74E1B640"/>
        </w:tc>
      </w:tr>
      <w:tr w:rsidR="2A09ACC4" w:rsidTr="4B46BD46" w14:paraId="6E78DA6B">
        <w:trPr>
          <w:trHeight w:val="300"/>
        </w:trPr>
        <w:tc>
          <w:tcPr>
            <w:tcW w:w="2493" w:type="dxa"/>
            <w:tcMar/>
          </w:tcPr>
          <w:p w:rsidR="2A09ACC4" w:rsidRDefault="2A09ACC4" w14:paraId="443D2E85"/>
        </w:tc>
        <w:tc>
          <w:tcPr>
            <w:tcW w:w="2493" w:type="dxa"/>
            <w:tcMar/>
          </w:tcPr>
          <w:p w:rsidR="2A09ACC4" w:rsidRDefault="2A09ACC4" w14:paraId="421CEEC7"/>
        </w:tc>
        <w:tc>
          <w:tcPr>
            <w:tcW w:w="2493" w:type="dxa"/>
            <w:tcMar/>
          </w:tcPr>
          <w:p w:rsidR="2A09ACC4" w:rsidRDefault="2A09ACC4" w14:paraId="31670F1A"/>
        </w:tc>
        <w:tc>
          <w:tcPr>
            <w:tcW w:w="2493" w:type="dxa"/>
            <w:tcMar/>
          </w:tcPr>
          <w:p w:rsidR="2A09ACC4" w:rsidRDefault="2A09ACC4" w14:paraId="33AA055C"/>
        </w:tc>
      </w:tr>
    </w:tbl>
    <w:p w:rsidR="2A09ACC4" w:rsidRDefault="2A09ACC4" w14:paraId="6B9546E4"/>
    <w:p w:rsidR="75DBC4FF" w:rsidRDefault="75DBC4FF" w14:paraId="3192DE8D">
      <w:r w:rsidRPr="2A09ACC4" w:rsidR="75DBC4FF">
        <w:rPr>
          <w:b w:val="1"/>
          <w:bCs w:val="1"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2A09ACC4" w:rsidTr="2A09ACC4" w14:paraId="7B74CEF1">
        <w:trPr>
          <w:trHeight w:val="300"/>
        </w:trPr>
        <w:tc>
          <w:tcPr>
            <w:tcW w:w="3324" w:type="dxa"/>
            <w:shd w:val="clear" w:color="auto" w:fill="EEF2FF"/>
            <w:tcMar/>
          </w:tcPr>
          <w:p w:rsidR="2A09ACC4" w:rsidRDefault="2A09ACC4" w14:paraId="63C5B2A5">
            <w:r w:rsidRPr="2A09ACC4" w:rsidR="2A09ACC4">
              <w:rPr>
                <w:b w:val="1"/>
                <w:bCs w:val="1"/>
              </w:rPr>
              <w:t>Päätös / sopimus</w:t>
            </w:r>
          </w:p>
        </w:tc>
        <w:tc>
          <w:tcPr>
            <w:tcW w:w="3324" w:type="dxa"/>
            <w:shd w:val="clear" w:color="auto" w:fill="EEF2FF"/>
            <w:tcMar/>
          </w:tcPr>
          <w:p w:rsidR="2A09ACC4" w:rsidRDefault="2A09ACC4" w14:paraId="7EC9EAB6">
            <w:r w:rsidRPr="2A09ACC4" w:rsidR="2A09ACC4">
              <w:rPr>
                <w:b w:val="1"/>
                <w:bCs w:val="1"/>
              </w:rPr>
              <w:t>Perustelu (lyhyesti)</w:t>
            </w:r>
          </w:p>
        </w:tc>
        <w:tc>
          <w:tcPr>
            <w:tcW w:w="3324" w:type="dxa"/>
            <w:shd w:val="clear" w:color="auto" w:fill="EEF2FF"/>
            <w:tcMar/>
          </w:tcPr>
          <w:p w:rsidR="2A09ACC4" w:rsidRDefault="2A09ACC4" w14:paraId="158636D1">
            <w:r w:rsidRPr="2A09ACC4" w:rsidR="2A09ACC4">
              <w:rPr>
                <w:b w:val="1"/>
                <w:bCs w:val="1"/>
              </w:rPr>
              <w:t>Vaikutus (mitä muuttuu)</w:t>
            </w:r>
          </w:p>
        </w:tc>
      </w:tr>
      <w:tr w:rsidR="2A09ACC4" w:rsidTr="2A09ACC4" w14:paraId="6B8D3E11">
        <w:trPr>
          <w:trHeight w:val="300"/>
        </w:trPr>
        <w:tc>
          <w:tcPr>
            <w:tcW w:w="3324" w:type="dxa"/>
            <w:tcMar/>
          </w:tcPr>
          <w:p w:rsidR="2A09ACC4" w:rsidRDefault="2A09ACC4" w14:paraId="698E5A65"/>
        </w:tc>
        <w:tc>
          <w:tcPr>
            <w:tcW w:w="3324" w:type="dxa"/>
            <w:tcMar/>
          </w:tcPr>
          <w:p w:rsidR="2A09ACC4" w:rsidRDefault="2A09ACC4" w14:paraId="20158D47"/>
        </w:tc>
        <w:tc>
          <w:tcPr>
            <w:tcW w:w="3324" w:type="dxa"/>
            <w:tcMar/>
          </w:tcPr>
          <w:p w:rsidR="2A09ACC4" w:rsidRDefault="2A09ACC4" w14:paraId="5EAF163E"/>
        </w:tc>
      </w:tr>
      <w:tr w:rsidR="2A09ACC4" w:rsidTr="2A09ACC4" w14:paraId="6B1ABF61">
        <w:trPr>
          <w:trHeight w:val="300"/>
        </w:trPr>
        <w:tc>
          <w:tcPr>
            <w:tcW w:w="3324" w:type="dxa"/>
            <w:tcMar/>
          </w:tcPr>
          <w:p w:rsidR="2A09ACC4" w:rsidRDefault="2A09ACC4" w14:paraId="2D8A3037"/>
        </w:tc>
        <w:tc>
          <w:tcPr>
            <w:tcW w:w="3324" w:type="dxa"/>
            <w:tcMar/>
          </w:tcPr>
          <w:p w:rsidR="2A09ACC4" w:rsidRDefault="2A09ACC4" w14:paraId="227DBB3E"/>
        </w:tc>
        <w:tc>
          <w:tcPr>
            <w:tcW w:w="3324" w:type="dxa"/>
            <w:tcMar/>
          </w:tcPr>
          <w:p w:rsidR="2A09ACC4" w:rsidRDefault="2A09ACC4" w14:paraId="6586C618"/>
        </w:tc>
      </w:tr>
      <w:tr w:rsidR="2A09ACC4" w:rsidTr="2A09ACC4" w14:paraId="08F4477C">
        <w:trPr>
          <w:trHeight w:val="300"/>
        </w:trPr>
        <w:tc>
          <w:tcPr>
            <w:tcW w:w="3324" w:type="dxa"/>
            <w:tcMar/>
          </w:tcPr>
          <w:p w:rsidR="2A09ACC4" w:rsidRDefault="2A09ACC4" w14:paraId="617EF98B"/>
        </w:tc>
        <w:tc>
          <w:tcPr>
            <w:tcW w:w="3324" w:type="dxa"/>
            <w:tcMar/>
          </w:tcPr>
          <w:p w:rsidR="2A09ACC4" w:rsidRDefault="2A09ACC4" w14:paraId="72A749A8"/>
        </w:tc>
        <w:tc>
          <w:tcPr>
            <w:tcW w:w="3324" w:type="dxa"/>
            <w:tcMar/>
          </w:tcPr>
          <w:p w:rsidR="2A09ACC4" w:rsidRDefault="2A09ACC4" w14:paraId="584DADB8"/>
        </w:tc>
      </w:tr>
      <w:tr w:rsidR="2A09ACC4" w:rsidTr="2A09ACC4" w14:paraId="6DE9C6DC">
        <w:trPr>
          <w:trHeight w:val="300"/>
        </w:trPr>
        <w:tc>
          <w:tcPr>
            <w:tcW w:w="3324" w:type="dxa"/>
            <w:tcMar/>
          </w:tcPr>
          <w:p w:rsidR="2A09ACC4" w:rsidRDefault="2A09ACC4" w14:paraId="5D19F591"/>
        </w:tc>
        <w:tc>
          <w:tcPr>
            <w:tcW w:w="3324" w:type="dxa"/>
            <w:tcMar/>
          </w:tcPr>
          <w:p w:rsidR="2A09ACC4" w:rsidRDefault="2A09ACC4" w14:paraId="27002EB8"/>
        </w:tc>
        <w:tc>
          <w:tcPr>
            <w:tcW w:w="3324" w:type="dxa"/>
            <w:tcMar/>
          </w:tcPr>
          <w:p w:rsidR="2A09ACC4" w:rsidRDefault="2A09ACC4" w14:paraId="56928636"/>
        </w:tc>
      </w:tr>
    </w:tbl>
    <w:p w:rsidR="2A09ACC4" w:rsidRDefault="2A09ACC4" w14:paraId="52AE24ED"/>
    <w:p w:rsidR="75DBC4FF" w:rsidRDefault="75DBC4FF" w14:paraId="410DC8F5">
      <w:r w:rsidRPr="2A09ACC4" w:rsidR="75DBC4FF">
        <w:rPr>
          <w:b w:val="1"/>
          <w:bCs w:val="1"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2A09ACC4" w:rsidTr="4B46BD46" w14:paraId="45957344">
        <w:trPr>
          <w:trHeight w:val="300"/>
        </w:trPr>
        <w:tc>
          <w:tcPr>
            <w:tcW w:w="1994" w:type="dxa"/>
            <w:shd w:val="clear" w:color="auto" w:fill="EEF2FF"/>
            <w:tcMar/>
          </w:tcPr>
          <w:p w:rsidR="2A09ACC4" w:rsidRDefault="2A09ACC4" w14:paraId="6D8B657B">
            <w:r w:rsidRPr="2A09ACC4" w:rsidR="2A09ACC4">
              <w:rPr>
                <w:b w:val="1"/>
                <w:bCs w:val="1"/>
              </w:rPr>
              <w:t>Tehtävä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61BAF017">
            <w:r w:rsidRPr="2A09ACC4" w:rsidR="2A09ACC4">
              <w:rPr>
                <w:b w:val="1"/>
                <w:bCs w:val="1"/>
              </w:rPr>
              <w:t>Vastuuhenkilö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03EE173E">
            <w:r w:rsidRPr="2A09ACC4" w:rsidR="2A09ACC4">
              <w:rPr>
                <w:b w:val="1"/>
                <w:bCs w:val="1"/>
              </w:rPr>
              <w:t>Deadline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71F153C9">
            <w:r w:rsidRPr="2A09ACC4" w:rsidR="2A09ACC4">
              <w:rPr>
                <w:b w:val="1"/>
                <w:bCs w:val="1"/>
              </w:rPr>
              <w:t>GitHub Projects -kortti (linkki tai otsikko)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02D875B7">
            <w:r w:rsidRPr="2A09ACC4" w:rsidR="2A09ACC4">
              <w:rPr>
                <w:b w:val="1"/>
                <w:bCs w:val="1"/>
              </w:rPr>
              <w:t>Valmis? (☐/☑)</w:t>
            </w:r>
          </w:p>
        </w:tc>
      </w:tr>
      <w:tr w:rsidR="2A09ACC4" w:rsidTr="4B46BD46" w14:paraId="021D8C4A">
        <w:trPr>
          <w:trHeight w:val="300"/>
        </w:trPr>
        <w:tc>
          <w:tcPr>
            <w:tcW w:w="1994" w:type="dxa"/>
            <w:tcMar/>
          </w:tcPr>
          <w:p w:rsidR="61A44E16" w:rsidRDefault="61A44E16" w14:paraId="08C8A798" w14:textId="7EF4DD82">
            <w:r w:rsidR="61A44E16">
              <w:rPr/>
              <w:t>Kirjautuminen</w:t>
            </w:r>
          </w:p>
        </w:tc>
        <w:tc>
          <w:tcPr>
            <w:tcW w:w="1994" w:type="dxa"/>
            <w:tcMar/>
          </w:tcPr>
          <w:p w:rsidR="61A44E16" w:rsidRDefault="61A44E16" w14:paraId="2C8A469E" w14:textId="694B9DA4">
            <w:r w:rsidR="61A44E16">
              <w:rPr/>
              <w:t>Janne</w:t>
            </w:r>
          </w:p>
        </w:tc>
        <w:tc>
          <w:tcPr>
            <w:tcW w:w="1994" w:type="dxa"/>
            <w:tcMar/>
          </w:tcPr>
          <w:p w:rsidR="2A09ACC4" w:rsidRDefault="2A09ACC4" w14:paraId="0E97843B"/>
        </w:tc>
        <w:tc>
          <w:tcPr>
            <w:tcW w:w="1994" w:type="dxa"/>
            <w:tcMar/>
          </w:tcPr>
          <w:p w:rsidR="6BF467BB" w:rsidRDefault="6BF467BB" w14:paraId="350571F1" w14:textId="3A03144F">
            <w:r w:rsidR="6BF467BB">
              <w:rPr/>
              <w:t>Sign in #11</w:t>
            </w:r>
          </w:p>
        </w:tc>
        <w:tc>
          <w:tcPr>
            <w:tcW w:w="1994" w:type="dxa"/>
            <w:tcMar/>
          </w:tcPr>
          <w:p w:rsidR="2A09ACC4" w:rsidP="11D5E01E" w:rsidRDefault="2A09ACC4" w14:paraId="557F4F9E" w14:textId="6D26B882">
            <w:pPr>
              <w:pStyle w:val="Normal"/>
            </w:pPr>
            <w:r w:rsidRPr="11D5E01E" w:rsidR="07A47B76">
              <w:rPr>
                <w:b w:val="1"/>
                <w:bCs w:val="1"/>
              </w:rPr>
              <w:t>☑</w:t>
            </w:r>
          </w:p>
          <w:p w:rsidR="2A09ACC4" w:rsidRDefault="2A09ACC4" w14:paraId="3342B8F8" w14:textId="56B528C9"/>
        </w:tc>
      </w:tr>
      <w:tr w:rsidR="2A09ACC4" w:rsidTr="4B46BD46" w14:paraId="71A40008">
        <w:trPr>
          <w:trHeight w:val="300"/>
        </w:trPr>
        <w:tc>
          <w:tcPr>
            <w:tcW w:w="1994" w:type="dxa"/>
            <w:tcMar/>
          </w:tcPr>
          <w:p w:rsidR="43E5733D" w:rsidRDefault="43E5733D" w14:paraId="40601F42" w14:textId="26808830">
            <w:r w:rsidR="43E5733D">
              <w:rPr/>
              <w:t>Tiedon</w:t>
            </w:r>
            <w:r w:rsidR="43E5733D">
              <w:rPr/>
              <w:t xml:space="preserve"> </w:t>
            </w:r>
            <w:r w:rsidR="43E5733D">
              <w:rPr/>
              <w:t>vienti</w:t>
            </w:r>
            <w:r w:rsidR="43E5733D">
              <w:rPr/>
              <w:t xml:space="preserve"> </w:t>
            </w:r>
            <w:r w:rsidR="43E5733D">
              <w:rPr/>
              <w:t>firebaseen</w:t>
            </w:r>
          </w:p>
        </w:tc>
        <w:tc>
          <w:tcPr>
            <w:tcW w:w="1994" w:type="dxa"/>
            <w:tcMar/>
          </w:tcPr>
          <w:p w:rsidR="43E5733D" w:rsidRDefault="43E5733D" w14:paraId="7F1F4485" w14:textId="6F629493">
            <w:r w:rsidR="43E5733D">
              <w:rPr/>
              <w:t xml:space="preserve">Iiro </w:t>
            </w:r>
          </w:p>
        </w:tc>
        <w:tc>
          <w:tcPr>
            <w:tcW w:w="1994" w:type="dxa"/>
            <w:tcMar/>
          </w:tcPr>
          <w:p w:rsidR="2A09ACC4" w:rsidRDefault="2A09ACC4" w14:paraId="017EB9C8"/>
        </w:tc>
        <w:tc>
          <w:tcPr>
            <w:tcW w:w="1994" w:type="dxa"/>
            <w:tcMar/>
          </w:tcPr>
          <w:p w:rsidR="5A3CA7D9" w:rsidRDefault="5A3CA7D9" w14:paraId="3A4A59BC" w14:textId="5603AF84">
            <w:r w:rsidR="5A3CA7D9">
              <w:rPr/>
              <w:t>#5</w:t>
            </w:r>
          </w:p>
        </w:tc>
        <w:tc>
          <w:tcPr>
            <w:tcW w:w="1994" w:type="dxa"/>
            <w:tcMar/>
          </w:tcPr>
          <w:p w:rsidR="2A09ACC4" w:rsidP="11D5E01E" w:rsidRDefault="2A09ACC4" w14:paraId="2AE5C2E4" w14:textId="6D26B882">
            <w:pPr>
              <w:pStyle w:val="Normal"/>
            </w:pPr>
            <w:r w:rsidRPr="11D5E01E" w:rsidR="490C8FE5">
              <w:rPr>
                <w:b w:val="1"/>
                <w:bCs w:val="1"/>
              </w:rPr>
              <w:t>☑</w:t>
            </w:r>
          </w:p>
          <w:p w:rsidR="2A09ACC4" w:rsidRDefault="2A09ACC4" w14:paraId="748DB8A2" w14:textId="5AB0C3CF"/>
        </w:tc>
      </w:tr>
      <w:tr w:rsidR="2A09ACC4" w:rsidTr="4B46BD46" w14:paraId="0EEE4A78">
        <w:trPr>
          <w:trHeight w:val="300"/>
        </w:trPr>
        <w:tc>
          <w:tcPr>
            <w:tcW w:w="1994" w:type="dxa"/>
            <w:tcMar/>
          </w:tcPr>
          <w:p w:rsidR="38FE1483" w:rsidRDefault="38FE1483" w14:paraId="50C9D449" w14:textId="5A382FAD">
            <w:r w:rsidR="38FE1483">
              <w:rPr/>
              <w:t>Ui konfigurointi</w:t>
            </w:r>
          </w:p>
        </w:tc>
        <w:tc>
          <w:tcPr>
            <w:tcW w:w="1994" w:type="dxa"/>
            <w:tcMar/>
          </w:tcPr>
          <w:p w:rsidR="38FE1483" w:rsidRDefault="38FE1483" w14:paraId="471A9DC0" w14:textId="2BAF2B69">
            <w:r w:rsidR="38FE1483">
              <w:rPr/>
              <w:t>Mirella</w:t>
            </w:r>
          </w:p>
        </w:tc>
        <w:tc>
          <w:tcPr>
            <w:tcW w:w="1994" w:type="dxa"/>
            <w:tcMar/>
          </w:tcPr>
          <w:p w:rsidR="2A09ACC4" w:rsidRDefault="2A09ACC4" w14:paraId="5229CCD4"/>
        </w:tc>
        <w:tc>
          <w:tcPr>
            <w:tcW w:w="1994" w:type="dxa"/>
            <w:tcMar/>
          </w:tcPr>
          <w:p w:rsidR="6CB6DFD4" w:rsidRDefault="6CB6DFD4" w14:paraId="502C5B40" w14:textId="24FDA0D8">
            <w:r w:rsidR="6CB6DFD4">
              <w:rPr/>
              <w:t>UI-Configurition #13</w:t>
            </w:r>
          </w:p>
        </w:tc>
        <w:tc>
          <w:tcPr>
            <w:tcW w:w="1994" w:type="dxa"/>
            <w:tcMar/>
          </w:tcPr>
          <w:p w:rsidR="2A09ACC4" w:rsidP="11D5E01E" w:rsidRDefault="2A09ACC4" w14:paraId="3F9D97CB" w14:textId="6D26B882">
            <w:pPr>
              <w:pStyle w:val="Normal"/>
            </w:pPr>
            <w:r w:rsidRPr="11D5E01E" w:rsidR="30270D70">
              <w:rPr>
                <w:b w:val="1"/>
                <w:bCs w:val="1"/>
              </w:rPr>
              <w:t>☑</w:t>
            </w:r>
          </w:p>
          <w:p w:rsidR="2A09ACC4" w:rsidRDefault="2A09ACC4" w14:paraId="30E2AB90" w14:textId="6A72F7B3"/>
        </w:tc>
      </w:tr>
      <w:tr w:rsidR="2A09ACC4" w:rsidTr="4B46BD46" w14:paraId="6DDD1FFA">
        <w:trPr>
          <w:trHeight w:val="300"/>
        </w:trPr>
        <w:tc>
          <w:tcPr>
            <w:tcW w:w="1994" w:type="dxa"/>
            <w:tcMar/>
          </w:tcPr>
          <w:p w:rsidR="2A09ACC4" w:rsidRDefault="2A09ACC4" w14:paraId="6D1E1DD1" w14:textId="190EF983">
            <w:r w:rsidR="2CE24882">
              <w:rPr/>
              <w:t>Profiili sivu</w:t>
            </w:r>
          </w:p>
        </w:tc>
        <w:tc>
          <w:tcPr>
            <w:tcW w:w="1994" w:type="dxa"/>
            <w:tcMar/>
          </w:tcPr>
          <w:p w:rsidR="2A09ACC4" w:rsidRDefault="2A09ACC4" w14:paraId="7D9ADB40" w14:textId="7B6222F2">
            <w:r w:rsidR="2CE24882">
              <w:rPr/>
              <w:t>Janne</w:t>
            </w:r>
          </w:p>
        </w:tc>
        <w:tc>
          <w:tcPr>
            <w:tcW w:w="1994" w:type="dxa"/>
            <w:tcMar/>
          </w:tcPr>
          <w:p w:rsidR="2A09ACC4" w:rsidRDefault="2A09ACC4" w14:paraId="47F6F08D"/>
        </w:tc>
        <w:tc>
          <w:tcPr>
            <w:tcW w:w="1994" w:type="dxa"/>
            <w:tcMar/>
          </w:tcPr>
          <w:p w:rsidR="2A09ACC4" w:rsidP="4B46BD46" w:rsidRDefault="2A09ACC4" w14:paraId="617C3269" w14:textId="1D6D44E0">
            <w:pPr>
              <w:pStyle w:val="Normal"/>
            </w:pPr>
            <w:r w:rsidR="2CE24882">
              <w:rPr/>
              <w:t>User profiles #3</w:t>
            </w:r>
          </w:p>
        </w:tc>
        <w:tc>
          <w:tcPr>
            <w:tcW w:w="1994" w:type="dxa"/>
            <w:tcMar/>
          </w:tcPr>
          <w:p w:rsidR="2A09ACC4" w:rsidP="4B46BD46" w:rsidRDefault="2A09ACC4" w14:paraId="4B70CA5E" w14:textId="33885832">
            <w:pPr>
              <w:pStyle w:val="Normal"/>
            </w:pPr>
            <w:r w:rsidRPr="4B46BD46" w:rsidR="2CE24882">
              <w:rPr>
                <w:b w:val="1"/>
                <w:bCs w:val="1"/>
              </w:rPr>
              <w:t>☑</w:t>
            </w:r>
          </w:p>
        </w:tc>
      </w:tr>
      <w:tr w:rsidR="2A09ACC4" w:rsidTr="4B46BD46" w14:paraId="07E7032E">
        <w:trPr>
          <w:trHeight w:val="300"/>
        </w:trPr>
        <w:tc>
          <w:tcPr>
            <w:tcW w:w="1994" w:type="dxa"/>
            <w:tcMar/>
          </w:tcPr>
          <w:p w:rsidR="2A09ACC4" w:rsidRDefault="2A09ACC4" w14:paraId="712CFBE2"/>
        </w:tc>
        <w:tc>
          <w:tcPr>
            <w:tcW w:w="1994" w:type="dxa"/>
            <w:tcMar/>
          </w:tcPr>
          <w:p w:rsidR="2A09ACC4" w:rsidRDefault="2A09ACC4" w14:paraId="5A648A44"/>
        </w:tc>
        <w:tc>
          <w:tcPr>
            <w:tcW w:w="1994" w:type="dxa"/>
            <w:tcMar/>
          </w:tcPr>
          <w:p w:rsidR="2A09ACC4" w:rsidRDefault="2A09ACC4" w14:paraId="446F2A96"/>
        </w:tc>
        <w:tc>
          <w:tcPr>
            <w:tcW w:w="1994" w:type="dxa"/>
            <w:tcMar/>
          </w:tcPr>
          <w:p w:rsidR="2A09ACC4" w:rsidRDefault="2A09ACC4" w14:paraId="62CB9507"/>
        </w:tc>
        <w:tc>
          <w:tcPr>
            <w:tcW w:w="1994" w:type="dxa"/>
            <w:tcMar/>
          </w:tcPr>
          <w:p w:rsidR="2A09ACC4" w:rsidRDefault="2A09ACC4" w14:paraId="0FA1FF34">
            <w:r w:rsidR="2A09ACC4">
              <w:rPr/>
              <w:t>☐</w:t>
            </w:r>
          </w:p>
        </w:tc>
      </w:tr>
      <w:tr w:rsidR="2A09ACC4" w:rsidTr="4B46BD46" w14:paraId="1759214D">
        <w:trPr>
          <w:trHeight w:val="300"/>
        </w:trPr>
        <w:tc>
          <w:tcPr>
            <w:tcW w:w="1994" w:type="dxa"/>
            <w:tcMar/>
          </w:tcPr>
          <w:p w:rsidR="2A09ACC4" w:rsidRDefault="2A09ACC4" w14:paraId="0F6BC12A"/>
        </w:tc>
        <w:tc>
          <w:tcPr>
            <w:tcW w:w="1994" w:type="dxa"/>
            <w:tcMar/>
          </w:tcPr>
          <w:p w:rsidR="2A09ACC4" w:rsidRDefault="2A09ACC4" w14:paraId="79E2B940"/>
        </w:tc>
        <w:tc>
          <w:tcPr>
            <w:tcW w:w="1994" w:type="dxa"/>
            <w:tcMar/>
          </w:tcPr>
          <w:p w:rsidR="2A09ACC4" w:rsidRDefault="2A09ACC4" w14:paraId="0D6B24CF"/>
        </w:tc>
        <w:tc>
          <w:tcPr>
            <w:tcW w:w="1994" w:type="dxa"/>
            <w:tcMar/>
          </w:tcPr>
          <w:p w:rsidR="2A09ACC4" w:rsidRDefault="2A09ACC4" w14:paraId="3366887F"/>
        </w:tc>
        <w:tc>
          <w:tcPr>
            <w:tcW w:w="1994" w:type="dxa"/>
            <w:tcMar/>
          </w:tcPr>
          <w:p w:rsidR="2A09ACC4" w:rsidRDefault="2A09ACC4" w14:paraId="543A7C9F">
            <w:r w:rsidR="2A09ACC4">
              <w:rPr/>
              <w:t>☐</w:t>
            </w:r>
          </w:p>
        </w:tc>
      </w:tr>
    </w:tbl>
    <w:p w:rsidR="2A09ACC4" w:rsidRDefault="2A09ACC4" w14:paraId="6F4085B5"/>
    <w:p w:rsidR="75DBC4FF" w:rsidRDefault="75DBC4FF" w14:paraId="22F9B551">
      <w:r w:rsidRPr="2A09ACC4" w:rsidR="75DBC4FF">
        <w:rPr>
          <w:b w:val="1"/>
          <w:bCs w:val="1"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2A09ACC4" w:rsidTr="2A09ACC4" w14:paraId="5DA66659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2A09ACC4" w:rsidRDefault="2A09ACC4" w14:paraId="5200F55E">
            <w:r w:rsidRPr="2A09ACC4" w:rsidR="2A09ACC4">
              <w:rPr>
                <w:b w:val="1"/>
                <w:bCs w:val="1"/>
              </w:rPr>
              <w:t>Mitä päivitettiin?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76A6EF0F">
            <w:r w:rsidRPr="2A09ACC4" w:rsidR="2A09ACC4">
              <w:rPr>
                <w:b w:val="1"/>
                <w:bCs w:val="1"/>
              </w:rPr>
              <w:t>Missä? (sarake/board/branch)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03A776BD">
            <w:r w:rsidRPr="2A09ACC4" w:rsidR="2A09ACC4">
              <w:rPr>
                <w:b w:val="1"/>
                <w:bCs w:val="1"/>
              </w:rPr>
              <w:t>Todiste (linkki/otsikko)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5772BA91">
            <w:r w:rsidRPr="2A09ACC4" w:rsidR="2A09ACC4">
              <w:rPr>
                <w:b w:val="1"/>
                <w:bCs w:val="1"/>
              </w:rPr>
              <w:t>Huom.</w:t>
            </w:r>
          </w:p>
        </w:tc>
      </w:tr>
      <w:tr w:rsidR="2A09ACC4" w:rsidTr="2A09ACC4" w14:paraId="5D6843AA">
        <w:trPr>
          <w:trHeight w:val="300"/>
        </w:trPr>
        <w:tc>
          <w:tcPr>
            <w:tcW w:w="2493" w:type="dxa"/>
            <w:tcMar/>
          </w:tcPr>
          <w:p w:rsidR="2A09ACC4" w:rsidRDefault="2A09ACC4" w14:paraId="2532C716"/>
        </w:tc>
        <w:tc>
          <w:tcPr>
            <w:tcW w:w="2493" w:type="dxa"/>
            <w:tcMar/>
          </w:tcPr>
          <w:p w:rsidR="2A09ACC4" w:rsidRDefault="2A09ACC4" w14:paraId="14E459F6"/>
        </w:tc>
        <w:tc>
          <w:tcPr>
            <w:tcW w:w="2493" w:type="dxa"/>
            <w:tcMar/>
          </w:tcPr>
          <w:p w:rsidR="2A09ACC4" w:rsidRDefault="2A09ACC4" w14:paraId="5614ECBB"/>
        </w:tc>
        <w:tc>
          <w:tcPr>
            <w:tcW w:w="2493" w:type="dxa"/>
            <w:tcMar/>
          </w:tcPr>
          <w:p w:rsidR="2A09ACC4" w:rsidRDefault="2A09ACC4" w14:paraId="3ADC5E82"/>
        </w:tc>
      </w:tr>
      <w:tr w:rsidR="2A09ACC4" w:rsidTr="2A09ACC4" w14:paraId="0CF79CED">
        <w:trPr>
          <w:trHeight w:val="300"/>
        </w:trPr>
        <w:tc>
          <w:tcPr>
            <w:tcW w:w="2493" w:type="dxa"/>
            <w:tcMar/>
          </w:tcPr>
          <w:p w:rsidR="2A09ACC4" w:rsidRDefault="2A09ACC4" w14:paraId="040791CE"/>
        </w:tc>
        <w:tc>
          <w:tcPr>
            <w:tcW w:w="2493" w:type="dxa"/>
            <w:tcMar/>
          </w:tcPr>
          <w:p w:rsidR="2A09ACC4" w:rsidRDefault="2A09ACC4" w14:paraId="039C5EF7"/>
        </w:tc>
        <w:tc>
          <w:tcPr>
            <w:tcW w:w="2493" w:type="dxa"/>
            <w:tcMar/>
          </w:tcPr>
          <w:p w:rsidR="2A09ACC4" w:rsidRDefault="2A09ACC4" w14:paraId="73F8DB28"/>
        </w:tc>
        <w:tc>
          <w:tcPr>
            <w:tcW w:w="2493" w:type="dxa"/>
            <w:tcMar/>
          </w:tcPr>
          <w:p w:rsidR="2A09ACC4" w:rsidRDefault="2A09ACC4" w14:paraId="512687BA"/>
        </w:tc>
      </w:tr>
      <w:tr w:rsidR="2A09ACC4" w:rsidTr="2A09ACC4" w14:paraId="7C944F0F">
        <w:trPr>
          <w:trHeight w:val="300"/>
        </w:trPr>
        <w:tc>
          <w:tcPr>
            <w:tcW w:w="2493" w:type="dxa"/>
            <w:tcMar/>
          </w:tcPr>
          <w:p w:rsidR="2A09ACC4" w:rsidRDefault="2A09ACC4" w14:paraId="70952DF7"/>
        </w:tc>
        <w:tc>
          <w:tcPr>
            <w:tcW w:w="2493" w:type="dxa"/>
            <w:tcMar/>
          </w:tcPr>
          <w:p w:rsidR="2A09ACC4" w:rsidRDefault="2A09ACC4" w14:paraId="0C7C39EF"/>
        </w:tc>
        <w:tc>
          <w:tcPr>
            <w:tcW w:w="2493" w:type="dxa"/>
            <w:tcMar/>
          </w:tcPr>
          <w:p w:rsidR="2A09ACC4" w:rsidRDefault="2A09ACC4" w14:paraId="5E850465"/>
        </w:tc>
        <w:tc>
          <w:tcPr>
            <w:tcW w:w="2493" w:type="dxa"/>
            <w:tcMar/>
          </w:tcPr>
          <w:p w:rsidR="2A09ACC4" w:rsidRDefault="2A09ACC4" w14:paraId="1AB82ED2"/>
        </w:tc>
      </w:tr>
      <w:tr w:rsidR="2A09ACC4" w:rsidTr="2A09ACC4" w14:paraId="12F16BF1">
        <w:trPr>
          <w:trHeight w:val="300"/>
        </w:trPr>
        <w:tc>
          <w:tcPr>
            <w:tcW w:w="2493" w:type="dxa"/>
            <w:tcMar/>
          </w:tcPr>
          <w:p w:rsidR="2A09ACC4" w:rsidRDefault="2A09ACC4" w14:paraId="59E8751E"/>
        </w:tc>
        <w:tc>
          <w:tcPr>
            <w:tcW w:w="2493" w:type="dxa"/>
            <w:tcMar/>
          </w:tcPr>
          <w:p w:rsidR="2A09ACC4" w:rsidRDefault="2A09ACC4" w14:paraId="09E35201"/>
        </w:tc>
        <w:tc>
          <w:tcPr>
            <w:tcW w:w="2493" w:type="dxa"/>
            <w:tcMar/>
          </w:tcPr>
          <w:p w:rsidR="2A09ACC4" w:rsidRDefault="2A09ACC4" w14:paraId="67486C95"/>
        </w:tc>
        <w:tc>
          <w:tcPr>
            <w:tcW w:w="2493" w:type="dxa"/>
            <w:tcMar/>
          </w:tcPr>
          <w:p w:rsidR="2A09ACC4" w:rsidRDefault="2A09ACC4" w14:paraId="6084297F"/>
        </w:tc>
      </w:tr>
    </w:tbl>
    <w:p w:rsidR="2A09ACC4" w:rsidRDefault="2A09ACC4" w14:paraId="717DE6D5"/>
    <w:p w:rsidR="75DBC4FF" w:rsidRDefault="75DBC4FF" w14:paraId="07CFE014">
      <w:r w:rsidRPr="2A09ACC4" w:rsidR="75DBC4FF">
        <w:rPr>
          <w:b w:val="1"/>
          <w:bCs w:val="1"/>
        </w:rPr>
        <w:t>5) Parking lot (asiat jotka jäivät auki)</w:t>
      </w:r>
    </w:p>
    <w:p w:rsidR="75DBC4FF" w:rsidRDefault="75DBC4FF" w14:paraId="3F08577A">
      <w:r w:rsidR="75DBC4FF">
        <w:rPr/>
        <w:t xml:space="preserve">• </w:t>
      </w:r>
    </w:p>
    <w:p w:rsidR="75DBC4FF" w:rsidRDefault="75DBC4FF" w14:paraId="7A486BCD">
      <w:r w:rsidR="75DBC4FF">
        <w:rPr/>
        <w:t xml:space="preserve">• </w:t>
      </w:r>
    </w:p>
    <w:p w:rsidR="75DBC4FF" w:rsidRDefault="75DBC4FF" w14:paraId="2FCAE702">
      <w:r w:rsidR="75DBC4FF">
        <w:rPr/>
        <w:t xml:space="preserve">• </w:t>
      </w:r>
    </w:p>
    <w:p w:rsidR="2A09ACC4" w:rsidRDefault="2A09ACC4" w14:paraId="1549B9CC"/>
    <w:p w:rsidR="75DBC4FF" w:rsidRDefault="75DBC4FF" w14:paraId="71CDB996">
      <w:r w:rsidRPr="2A09ACC4" w:rsidR="75DBC4FF">
        <w:rPr>
          <w:b w:val="1"/>
          <w:bCs w:val="1"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2A09ACC4" w:rsidTr="11D5E01E" w14:paraId="44DF89A0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2A09ACC4" w:rsidRDefault="2A09ACC4" w14:paraId="0EA7A74A">
            <w:r w:rsidRPr="2A09ACC4" w:rsidR="2A09ACC4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2A09ACC4" w:rsidRDefault="2A09ACC4" w14:paraId="74D96C0F">
            <w:r w:rsidRPr="2A09ACC4" w:rsidR="2A09ACC4">
              <w:rPr>
                <w:b w:val="1"/>
                <w:bCs w:val="1"/>
              </w:rPr>
              <w:t>Täytettävä arvo</w:t>
            </w:r>
          </w:p>
        </w:tc>
      </w:tr>
      <w:tr w:rsidR="2A09ACC4" w:rsidTr="11D5E01E" w14:paraId="5AF34E35">
        <w:trPr>
          <w:trHeight w:val="300"/>
        </w:trPr>
        <w:tc>
          <w:tcPr>
            <w:tcW w:w="4986" w:type="dxa"/>
            <w:tcMar/>
          </w:tcPr>
          <w:p w:rsidR="2A09ACC4" w:rsidRDefault="2A09ACC4" w14:paraId="38059337">
            <w:r w:rsidR="2A09ACC4">
              <w:rPr/>
              <w:t>Päivämäärä ja kellonaika</w:t>
            </w:r>
          </w:p>
        </w:tc>
        <w:tc>
          <w:tcPr>
            <w:tcW w:w="4986" w:type="dxa"/>
            <w:tcMar/>
          </w:tcPr>
          <w:p w:rsidR="681866C1" w:rsidRDefault="681866C1" w14:paraId="0345EFD1" w14:textId="52D9382F">
            <w:r w:rsidR="7F7E392A">
              <w:rPr/>
              <w:t>1</w:t>
            </w:r>
            <w:r w:rsidR="6C60CB57">
              <w:rPr/>
              <w:t>7</w:t>
            </w:r>
            <w:r w:rsidR="7F7E392A">
              <w:rPr/>
              <w:t>.1.2026  Klo</w:t>
            </w:r>
            <w:r w:rsidR="7F7E392A">
              <w:rPr/>
              <w:t xml:space="preserve"> 11</w:t>
            </w:r>
          </w:p>
        </w:tc>
      </w:tr>
      <w:tr w:rsidR="2A09ACC4" w:rsidTr="11D5E01E" w14:paraId="0D4C167E">
        <w:trPr>
          <w:trHeight w:val="300"/>
        </w:trPr>
        <w:tc>
          <w:tcPr>
            <w:tcW w:w="4986" w:type="dxa"/>
            <w:tcMar/>
          </w:tcPr>
          <w:p w:rsidR="2A09ACC4" w:rsidRDefault="2A09ACC4" w14:paraId="76F8E11F">
            <w:r w:rsidR="2A09ACC4">
              <w:rPr/>
              <w:t>Tavoite (1 lause)</w:t>
            </w:r>
          </w:p>
        </w:tc>
        <w:tc>
          <w:tcPr>
            <w:tcW w:w="4986" w:type="dxa"/>
            <w:tcMar/>
          </w:tcPr>
          <w:p w:rsidR="0830FA4B" w:rsidRDefault="0830FA4B" w14:paraId="297E151F" w14:textId="7B26A79A">
            <w:r w:rsidR="23F33653">
              <w:rPr/>
              <w:t>Etenemisen seuranta</w:t>
            </w:r>
          </w:p>
        </w:tc>
      </w:tr>
      <w:tr w:rsidR="2A09ACC4" w:rsidTr="11D5E01E" w14:paraId="41B334AA">
        <w:trPr>
          <w:trHeight w:val="300"/>
        </w:trPr>
        <w:tc>
          <w:tcPr>
            <w:tcW w:w="4986" w:type="dxa"/>
            <w:tcMar/>
          </w:tcPr>
          <w:p w:rsidR="2A09ACC4" w:rsidRDefault="2A09ACC4" w14:paraId="6D414C19">
            <w:r w:rsidR="2A09ACC4">
              <w:rPr/>
              <w:t>Ennakkotehtävät (kuka valmistautuu mihin)</w:t>
            </w:r>
          </w:p>
        </w:tc>
        <w:tc>
          <w:tcPr>
            <w:tcW w:w="4986" w:type="dxa"/>
            <w:tcMar/>
          </w:tcPr>
          <w:p w:rsidR="2A09ACC4" w:rsidP="2A09ACC4" w:rsidRDefault="2A09ACC4" w14:paraId="6DA94707" w14:textId="671AB860">
            <w:pPr>
              <w:pStyle w:val="Normal"/>
            </w:pPr>
          </w:p>
        </w:tc>
      </w:tr>
    </w:tbl>
    <w:p w:rsidR="2A09ACC4" w:rsidRDefault="2A09ACC4" w14:paraId="3D586569" w14:textId="79F5EF4E"/>
    <w:p w:rsidR="2A09ACC4" w:rsidP="2A09ACC4" w:rsidRDefault="2A09ACC4" w14:paraId="0F854CCA" w14:textId="21077D81">
      <w:pPr>
        <w:pStyle w:val="Normal"/>
        <w:rPr>
          <w:sz w:val="36"/>
          <w:szCs w:val="36"/>
        </w:rPr>
      </w:pPr>
    </w:p>
    <w:p w:rsidR="2A09ACC4" w:rsidP="2A09ACC4" w:rsidRDefault="2A09ACC4" w14:paraId="2E1F245D" w14:textId="3D406229">
      <w:pPr>
        <w:pStyle w:val="Normal"/>
        <w:rPr>
          <w:sz w:val="36"/>
          <w:szCs w:val="36"/>
        </w:rPr>
      </w:pPr>
    </w:p>
    <w:p w:rsidR="2A09ACC4" w:rsidP="2A09ACC4" w:rsidRDefault="2A09ACC4" w14:paraId="218DAEDD" w14:textId="586D6811">
      <w:pPr>
        <w:pStyle w:val="Normal"/>
      </w:pPr>
    </w:p>
    <w:p w:rsidR="2A09ACC4" w:rsidP="2A09ACC4" w:rsidRDefault="2A09ACC4" w14:paraId="2A707947" w14:textId="5C7D9F0E">
      <w:pPr>
        <w:pStyle w:val="Normal"/>
      </w:pPr>
    </w:p>
    <w:p w:rsidR="2A09ACC4" w:rsidP="2A09ACC4" w:rsidRDefault="2A09ACC4" w14:paraId="726E80F8" w14:textId="47121FF2">
      <w:pPr>
        <w:pStyle w:val="Normal"/>
      </w:pPr>
    </w:p>
    <w:p w:rsidR="2A09ACC4" w:rsidP="2A09ACC4" w:rsidRDefault="2A09ACC4" w14:paraId="43B4517A" w14:textId="0C7D715B">
      <w:pPr>
        <w:pStyle w:val="Normal"/>
      </w:pPr>
    </w:p>
    <w:p w:rsidR="4149E30D" w:rsidP="2A09ACC4" w:rsidRDefault="4149E30D" w14:paraId="602F18F9" w14:textId="7AC864E5">
      <w:pPr>
        <w:pStyle w:val="Normal"/>
        <w:rPr>
          <w:b w:val="1"/>
          <w:bCs w:val="1"/>
          <w:sz w:val="52"/>
          <w:szCs w:val="52"/>
        </w:rPr>
      </w:pPr>
      <w:r w:rsidRPr="2A09ACC4" w:rsidR="4149E30D">
        <w:rPr>
          <w:b w:val="1"/>
          <w:bCs w:val="1"/>
          <w:sz w:val="52"/>
          <w:szCs w:val="52"/>
        </w:rPr>
        <w:t>Scrum-</w:t>
      </w:r>
      <w:r w:rsidRPr="2A09ACC4" w:rsidR="4149E30D">
        <w:rPr>
          <w:b w:val="1"/>
          <w:bCs w:val="1"/>
          <w:sz w:val="52"/>
          <w:szCs w:val="52"/>
        </w:rPr>
        <w:t>palaveri</w:t>
      </w:r>
      <w:r w:rsidRPr="2A09ACC4" w:rsidR="4149E30D">
        <w:rPr>
          <w:b w:val="1"/>
          <w:bCs w:val="1"/>
          <w:sz w:val="52"/>
          <w:szCs w:val="52"/>
        </w:rPr>
        <w:t xml:space="preserve"> </w:t>
      </w:r>
      <w:r w:rsidRPr="2A09ACC4" w:rsidR="6EB69AFB">
        <w:rPr>
          <w:b w:val="1"/>
          <w:bCs w:val="1"/>
          <w:sz w:val="52"/>
          <w:szCs w:val="52"/>
        </w:rPr>
        <w:t>17.1</w:t>
      </w:r>
    </w:p>
    <w:p w:rsidR="4149E30D" w:rsidRDefault="4149E30D" w14:paraId="1A0CEDEA">
      <w:r w:rsidRPr="2A09ACC4" w:rsidR="4149E30D">
        <w:rPr>
          <w:b w:val="1"/>
          <w:bCs w:val="1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2A09ACC4" w:rsidTr="2A09ACC4" w14:paraId="77F701E2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2A09ACC4" w:rsidRDefault="2A09ACC4" w14:paraId="086AB5B3">
            <w:r w:rsidRPr="2A09ACC4" w:rsidR="2A09ACC4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2A09ACC4" w:rsidRDefault="2A09ACC4" w14:paraId="18DE6693">
            <w:r w:rsidRPr="2A09ACC4" w:rsidR="2A09ACC4">
              <w:rPr>
                <w:b w:val="1"/>
                <w:bCs w:val="1"/>
              </w:rPr>
              <w:t>Täytettävä arvo</w:t>
            </w:r>
          </w:p>
        </w:tc>
      </w:tr>
      <w:tr w:rsidR="2A09ACC4" w:rsidTr="2A09ACC4" w14:paraId="27B2B1A1">
        <w:trPr>
          <w:trHeight w:val="300"/>
        </w:trPr>
        <w:tc>
          <w:tcPr>
            <w:tcW w:w="4986" w:type="dxa"/>
            <w:tcMar/>
          </w:tcPr>
          <w:p w:rsidR="2A09ACC4" w:rsidRDefault="2A09ACC4" w14:paraId="311ADEF9">
            <w:r w:rsidR="2A09ACC4">
              <w:rPr/>
              <w:t>Palaverityyppi (Daily / Planning / Review / Retro / Muu)</w:t>
            </w:r>
          </w:p>
        </w:tc>
        <w:tc>
          <w:tcPr>
            <w:tcW w:w="4986" w:type="dxa"/>
            <w:tcMar/>
          </w:tcPr>
          <w:p w:rsidR="2A09ACC4" w:rsidRDefault="2A09ACC4" w14:paraId="474A83D0" w14:textId="4463DE35">
            <w:r w:rsidR="2A09ACC4">
              <w:rPr/>
              <w:t>suunnittelu</w:t>
            </w:r>
          </w:p>
        </w:tc>
      </w:tr>
      <w:tr w:rsidR="2A09ACC4" w:rsidTr="2A09ACC4" w14:paraId="77AA69C3">
        <w:trPr>
          <w:trHeight w:val="300"/>
        </w:trPr>
        <w:tc>
          <w:tcPr>
            <w:tcW w:w="4986" w:type="dxa"/>
            <w:tcMar/>
          </w:tcPr>
          <w:p w:rsidR="2A09ACC4" w:rsidRDefault="2A09ACC4" w14:paraId="1D82C4CB">
            <w:r w:rsidR="2A09ACC4">
              <w:rPr/>
              <w:t>Päivämäärä</w:t>
            </w:r>
          </w:p>
        </w:tc>
        <w:tc>
          <w:tcPr>
            <w:tcW w:w="4986" w:type="dxa"/>
            <w:tcMar/>
          </w:tcPr>
          <w:p w:rsidR="6A131141" w:rsidRDefault="6A131141" w14:paraId="012C9B59" w14:textId="2ED2D604">
            <w:r w:rsidR="6A131141">
              <w:rPr/>
              <w:t>17.1.2026</w:t>
            </w:r>
          </w:p>
        </w:tc>
      </w:tr>
      <w:tr w:rsidR="2A09ACC4" w:rsidTr="2A09ACC4" w14:paraId="1FF92FE1">
        <w:trPr>
          <w:trHeight w:val="300"/>
        </w:trPr>
        <w:tc>
          <w:tcPr>
            <w:tcW w:w="4986" w:type="dxa"/>
            <w:tcMar/>
          </w:tcPr>
          <w:p w:rsidR="2A09ACC4" w:rsidRDefault="2A09ACC4" w14:paraId="47AE2CC3">
            <w:r w:rsidR="2A09ACC4">
              <w:rPr/>
              <w:t>Kellonaika + kesto</w:t>
            </w:r>
          </w:p>
        </w:tc>
        <w:tc>
          <w:tcPr>
            <w:tcW w:w="4986" w:type="dxa"/>
            <w:tcMar/>
          </w:tcPr>
          <w:p w:rsidR="6F701257" w:rsidRDefault="6F701257" w14:paraId="1F2995A5" w14:textId="6B0BFEEE">
            <w:r w:rsidR="6F701257">
              <w:rPr/>
              <w:t>11:00-</w:t>
            </w:r>
            <w:r w:rsidR="2569A37A">
              <w:rPr/>
              <w:t>12:20</w:t>
            </w:r>
          </w:p>
        </w:tc>
      </w:tr>
      <w:tr w:rsidR="2A09ACC4" w:rsidTr="2A09ACC4" w14:paraId="6532E2D8">
        <w:trPr>
          <w:trHeight w:val="300"/>
        </w:trPr>
        <w:tc>
          <w:tcPr>
            <w:tcW w:w="4986" w:type="dxa"/>
            <w:tcMar/>
          </w:tcPr>
          <w:p w:rsidR="2A09ACC4" w:rsidRDefault="2A09ACC4" w14:paraId="0D2F1FC7">
            <w:r w:rsidR="2A09ACC4">
              <w:rPr/>
              <w:t>Osallistujat (paikalla)</w:t>
            </w:r>
          </w:p>
        </w:tc>
        <w:tc>
          <w:tcPr>
            <w:tcW w:w="4986" w:type="dxa"/>
            <w:tcMar/>
          </w:tcPr>
          <w:p w:rsidR="64122E9C" w:rsidRDefault="64122E9C" w14:paraId="77805D37" w14:textId="5C46F011">
            <w:r w:rsidR="64122E9C">
              <w:rPr/>
              <w:t>Kyllä</w:t>
            </w:r>
          </w:p>
        </w:tc>
      </w:tr>
      <w:tr w:rsidR="2A09ACC4" w:rsidTr="2A09ACC4" w14:paraId="0C980233">
        <w:trPr>
          <w:trHeight w:val="300"/>
        </w:trPr>
        <w:tc>
          <w:tcPr>
            <w:tcW w:w="4986" w:type="dxa"/>
            <w:tcMar/>
          </w:tcPr>
          <w:p w:rsidR="2A09ACC4" w:rsidRDefault="2A09ACC4" w14:paraId="0217035E">
            <w:r w:rsidR="2A09ACC4">
              <w:rPr/>
              <w:t>Poissa (ja miten tieto välitetään)</w:t>
            </w:r>
          </w:p>
        </w:tc>
        <w:tc>
          <w:tcPr>
            <w:tcW w:w="4986" w:type="dxa"/>
            <w:tcMar/>
          </w:tcPr>
          <w:p w:rsidR="2A09ACC4" w:rsidRDefault="2A09ACC4" w14:paraId="637E69AB"/>
        </w:tc>
      </w:tr>
      <w:tr w:rsidR="2A09ACC4" w:rsidTr="2A09ACC4" w14:paraId="059B545A">
        <w:trPr>
          <w:trHeight w:val="300"/>
        </w:trPr>
        <w:tc>
          <w:tcPr>
            <w:tcW w:w="4986" w:type="dxa"/>
            <w:tcMar/>
          </w:tcPr>
          <w:p w:rsidR="2A09ACC4" w:rsidRDefault="2A09ACC4" w14:paraId="07F0DF2F">
            <w:r w:rsidR="2A09ACC4">
              <w:rPr/>
              <w:t>Sprintti / viikko (esim. Sprint 2)</w:t>
            </w:r>
          </w:p>
        </w:tc>
        <w:tc>
          <w:tcPr>
            <w:tcW w:w="4986" w:type="dxa"/>
            <w:tcMar/>
          </w:tcPr>
          <w:p w:rsidR="6995867E" w:rsidP="2A09ACC4" w:rsidRDefault="6995867E" w14:paraId="0BFAC7A1" w14:textId="414A9E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995867E">
              <w:rPr/>
              <w:t xml:space="preserve">Sprint 1 </w:t>
            </w:r>
          </w:p>
        </w:tc>
      </w:tr>
    </w:tbl>
    <w:p w:rsidR="2A09ACC4" w:rsidRDefault="2A09ACC4" w14:paraId="5A2EAEC0"/>
    <w:p w:rsidR="4149E30D" w:rsidRDefault="4149E30D" w14:paraId="4055681A">
      <w:r w:rsidRPr="2A09ACC4" w:rsidR="4149E30D">
        <w:rPr>
          <w:b w:val="1"/>
          <w:bCs w:val="1"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2A09ACC4" w:rsidTr="4B46BD46" w14:paraId="6A8120A0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2A09ACC4" w:rsidRDefault="2A09ACC4" w14:paraId="5BE03B2A">
            <w:r w:rsidRPr="2A09ACC4" w:rsidR="2A09ACC4">
              <w:rPr>
                <w:b w:val="1"/>
                <w:bCs w:val="1"/>
              </w:rPr>
              <w:t>Nimi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53D3664A">
            <w:r w:rsidRPr="2A09ACC4" w:rsidR="2A09ACC4">
              <w:rPr>
                <w:b w:val="1"/>
                <w:bCs w:val="1"/>
              </w:rPr>
              <w:t>Mitä tein edellisen palaverin jälkeen?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12999D5F">
            <w:r w:rsidRPr="2A09ACC4" w:rsidR="2A09ACC4">
              <w:rPr>
                <w:b w:val="1"/>
                <w:bCs w:val="1"/>
              </w:rPr>
              <w:t>Mitä teen seuraavaksi?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32F0AA2C">
            <w:r w:rsidRPr="2A09ACC4" w:rsidR="2A09ACC4">
              <w:rPr>
                <w:b w:val="1"/>
                <w:bCs w:val="1"/>
              </w:rPr>
              <w:t>Esteet / riskit</w:t>
            </w:r>
          </w:p>
        </w:tc>
      </w:tr>
      <w:tr w:rsidR="2A09ACC4" w:rsidTr="4B46BD46" w14:paraId="2EFA192E">
        <w:trPr>
          <w:trHeight w:val="510"/>
        </w:trPr>
        <w:tc>
          <w:tcPr>
            <w:tcW w:w="2493" w:type="dxa"/>
            <w:tcMar/>
          </w:tcPr>
          <w:p w:rsidR="2A09ACC4" w:rsidRDefault="2A09ACC4" w14:paraId="3A05D618" w14:textId="48622ACC">
            <w:r w:rsidR="2A09ACC4">
              <w:rPr/>
              <w:t>Mirella</w:t>
            </w:r>
          </w:p>
        </w:tc>
        <w:tc>
          <w:tcPr>
            <w:tcW w:w="2493" w:type="dxa"/>
            <w:tcMar/>
          </w:tcPr>
          <w:p w:rsidR="2A09ACC4" w:rsidRDefault="2A09ACC4" w14:paraId="3053485B" w14:textId="0B7BAECB">
            <w:r w:rsidR="2A09ACC4">
              <w:rPr/>
              <w:t>UI suunnittelu</w:t>
            </w:r>
          </w:p>
          <w:p w:rsidR="2A09ACC4" w:rsidRDefault="2A09ACC4" w14:paraId="29885174" w14:textId="697F44E3"/>
        </w:tc>
        <w:tc>
          <w:tcPr>
            <w:tcW w:w="2493" w:type="dxa"/>
            <w:tcMar/>
          </w:tcPr>
          <w:p w:rsidR="4F01CA40" w:rsidRDefault="4F01CA40" w14:paraId="1452986E" w14:textId="7180CC85">
            <w:r w:rsidR="4F01CA40">
              <w:rPr/>
              <w:t xml:space="preserve">Service request form </w:t>
            </w:r>
            <w:r w:rsidR="4F01CA40">
              <w:rPr/>
              <w:t>teko</w:t>
            </w:r>
            <w:r w:rsidR="4F01CA40">
              <w:rPr/>
              <w:t xml:space="preserve"> ja asiaan perehtyminen</w:t>
            </w:r>
          </w:p>
        </w:tc>
        <w:tc>
          <w:tcPr>
            <w:tcW w:w="2493" w:type="dxa"/>
            <w:tcMar/>
          </w:tcPr>
          <w:p w:rsidR="2A09ACC4" w:rsidRDefault="2A09ACC4" w14:paraId="55160329"/>
        </w:tc>
      </w:tr>
      <w:tr w:rsidR="2A09ACC4" w:rsidTr="4B46BD46" w14:paraId="460C3E3A">
        <w:trPr>
          <w:trHeight w:val="300"/>
        </w:trPr>
        <w:tc>
          <w:tcPr>
            <w:tcW w:w="2493" w:type="dxa"/>
            <w:tcMar/>
          </w:tcPr>
          <w:p w:rsidR="2A09ACC4" w:rsidRDefault="2A09ACC4" w14:paraId="60CB5FA6" w14:textId="3BCBCA21">
            <w:r w:rsidR="2A09ACC4">
              <w:rPr/>
              <w:t>Iiro</w:t>
            </w:r>
          </w:p>
        </w:tc>
        <w:tc>
          <w:tcPr>
            <w:tcW w:w="2493" w:type="dxa"/>
            <w:tcMar/>
          </w:tcPr>
          <w:p w:rsidR="66C0DDC2" w:rsidP="2A09ACC4" w:rsidRDefault="66C0DDC2" w14:paraId="2791EB8F" w14:textId="0C88E4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6C0DDC2">
              <w:rPr/>
              <w:t>Kamera ominaisuuden rakentaminen</w:t>
            </w:r>
          </w:p>
          <w:p w:rsidR="2A09ACC4" w:rsidRDefault="2A09ACC4" w14:paraId="714B7C56" w14:textId="291D4030"/>
        </w:tc>
        <w:tc>
          <w:tcPr>
            <w:tcW w:w="2493" w:type="dxa"/>
            <w:tcMar/>
          </w:tcPr>
          <w:p w:rsidR="66C0DDC2" w:rsidRDefault="66C0DDC2" w14:paraId="1D3BEB2B" w14:textId="554212BB">
            <w:r w:rsidR="66C0DDC2">
              <w:rPr/>
              <w:t>Käyttäjä</w:t>
            </w:r>
            <w:r w:rsidR="66C0DDC2">
              <w:rPr/>
              <w:t xml:space="preserve"> </w:t>
            </w:r>
            <w:r w:rsidR="66C0DDC2">
              <w:rPr/>
              <w:t>roolit</w:t>
            </w:r>
            <w:r w:rsidR="66C0DDC2">
              <w:rPr/>
              <w:t>, sijainti</w:t>
            </w:r>
          </w:p>
        </w:tc>
        <w:tc>
          <w:tcPr>
            <w:tcW w:w="2493" w:type="dxa"/>
            <w:tcMar/>
          </w:tcPr>
          <w:p w:rsidR="2A09ACC4" w:rsidRDefault="2A09ACC4" w14:paraId="25D60E92"/>
        </w:tc>
      </w:tr>
      <w:tr w:rsidR="2A09ACC4" w:rsidTr="4B46BD46" w14:paraId="04A213B2">
        <w:trPr>
          <w:trHeight w:val="300"/>
        </w:trPr>
        <w:tc>
          <w:tcPr>
            <w:tcW w:w="2493" w:type="dxa"/>
            <w:tcMar/>
          </w:tcPr>
          <w:p w:rsidR="2A09ACC4" w:rsidRDefault="2A09ACC4" w14:paraId="37E0331C" w14:textId="2A29F254">
            <w:r w:rsidR="2A09ACC4">
              <w:rPr/>
              <w:t>Janne</w:t>
            </w:r>
          </w:p>
        </w:tc>
        <w:tc>
          <w:tcPr>
            <w:tcW w:w="2493" w:type="dxa"/>
            <w:tcMar/>
          </w:tcPr>
          <w:p w:rsidR="2A09ACC4" w:rsidRDefault="2A09ACC4" w14:paraId="18E57C63" w14:textId="775712BC">
            <w:r w:rsidR="748B1FF3">
              <w:rPr/>
              <w:t xml:space="preserve">Kirjautuminen </w:t>
            </w:r>
          </w:p>
        </w:tc>
        <w:tc>
          <w:tcPr>
            <w:tcW w:w="2493" w:type="dxa"/>
            <w:tcMar/>
          </w:tcPr>
          <w:p w:rsidR="2A09ACC4" w:rsidRDefault="2A09ACC4" w14:paraId="5135EF01" w14:textId="31AA44CB">
            <w:r w:rsidR="24EE314F">
              <w:rPr/>
              <w:t>Kirjautumisen</w:t>
            </w:r>
            <w:r w:rsidR="24EE314F">
              <w:rPr/>
              <w:t xml:space="preserve"> käyttöliittymä</w:t>
            </w:r>
          </w:p>
        </w:tc>
        <w:tc>
          <w:tcPr>
            <w:tcW w:w="2493" w:type="dxa"/>
            <w:tcMar/>
          </w:tcPr>
          <w:p w:rsidR="2A09ACC4" w:rsidRDefault="2A09ACC4" w14:paraId="6FED4B35"/>
        </w:tc>
      </w:tr>
      <w:tr w:rsidR="2A09ACC4" w:rsidTr="4B46BD46" w14:paraId="2C9AB6DC">
        <w:trPr>
          <w:trHeight w:val="300"/>
        </w:trPr>
        <w:tc>
          <w:tcPr>
            <w:tcW w:w="2493" w:type="dxa"/>
            <w:tcMar/>
          </w:tcPr>
          <w:p w:rsidR="2A09ACC4" w:rsidRDefault="2A09ACC4" w14:paraId="1E8B397D"/>
        </w:tc>
        <w:tc>
          <w:tcPr>
            <w:tcW w:w="2493" w:type="dxa"/>
            <w:tcMar/>
          </w:tcPr>
          <w:p w:rsidR="2A09ACC4" w:rsidRDefault="2A09ACC4" w14:paraId="23E01656"/>
        </w:tc>
        <w:tc>
          <w:tcPr>
            <w:tcW w:w="2493" w:type="dxa"/>
            <w:tcMar/>
          </w:tcPr>
          <w:p w:rsidR="2A09ACC4" w:rsidRDefault="2A09ACC4" w14:paraId="1C9ECC8C"/>
        </w:tc>
        <w:tc>
          <w:tcPr>
            <w:tcW w:w="2493" w:type="dxa"/>
            <w:tcMar/>
          </w:tcPr>
          <w:p w:rsidR="2A09ACC4" w:rsidRDefault="2A09ACC4" w14:paraId="71CA5486"/>
        </w:tc>
      </w:tr>
      <w:tr w:rsidR="2A09ACC4" w:rsidTr="4B46BD46" w14:paraId="7CF23B1F">
        <w:trPr>
          <w:trHeight w:val="300"/>
        </w:trPr>
        <w:tc>
          <w:tcPr>
            <w:tcW w:w="2493" w:type="dxa"/>
            <w:tcMar/>
          </w:tcPr>
          <w:p w:rsidR="2A09ACC4" w:rsidRDefault="2A09ACC4" w14:paraId="28F41900"/>
        </w:tc>
        <w:tc>
          <w:tcPr>
            <w:tcW w:w="2493" w:type="dxa"/>
            <w:tcMar/>
          </w:tcPr>
          <w:p w:rsidR="2A09ACC4" w:rsidRDefault="2A09ACC4" w14:paraId="536A2856"/>
        </w:tc>
        <w:tc>
          <w:tcPr>
            <w:tcW w:w="2493" w:type="dxa"/>
            <w:tcMar/>
          </w:tcPr>
          <w:p w:rsidR="2A09ACC4" w:rsidRDefault="2A09ACC4" w14:paraId="413BE0F2"/>
        </w:tc>
        <w:tc>
          <w:tcPr>
            <w:tcW w:w="2493" w:type="dxa"/>
            <w:tcMar/>
          </w:tcPr>
          <w:p w:rsidR="2A09ACC4" w:rsidRDefault="2A09ACC4" w14:paraId="64E4CA05"/>
        </w:tc>
      </w:tr>
      <w:tr w:rsidR="2A09ACC4" w:rsidTr="4B46BD46" w14:paraId="30E8CB9C">
        <w:trPr>
          <w:trHeight w:val="300"/>
        </w:trPr>
        <w:tc>
          <w:tcPr>
            <w:tcW w:w="2493" w:type="dxa"/>
            <w:tcMar/>
          </w:tcPr>
          <w:p w:rsidR="2A09ACC4" w:rsidRDefault="2A09ACC4" w14:paraId="7F43651F"/>
        </w:tc>
        <w:tc>
          <w:tcPr>
            <w:tcW w:w="2493" w:type="dxa"/>
            <w:tcMar/>
          </w:tcPr>
          <w:p w:rsidR="2A09ACC4" w:rsidRDefault="2A09ACC4" w14:paraId="7E54F499"/>
        </w:tc>
        <w:tc>
          <w:tcPr>
            <w:tcW w:w="2493" w:type="dxa"/>
            <w:tcMar/>
          </w:tcPr>
          <w:p w:rsidR="2A09ACC4" w:rsidRDefault="2A09ACC4" w14:paraId="56D82035"/>
        </w:tc>
        <w:tc>
          <w:tcPr>
            <w:tcW w:w="2493" w:type="dxa"/>
            <w:tcMar/>
          </w:tcPr>
          <w:p w:rsidR="2A09ACC4" w:rsidRDefault="2A09ACC4" w14:paraId="173A016C"/>
        </w:tc>
      </w:tr>
    </w:tbl>
    <w:p w:rsidR="2A09ACC4" w:rsidRDefault="2A09ACC4" w14:paraId="7DA17726"/>
    <w:p w:rsidR="4149E30D" w:rsidRDefault="4149E30D" w14:paraId="02C00EBC">
      <w:r w:rsidRPr="2A09ACC4" w:rsidR="4149E30D">
        <w:rPr>
          <w:b w:val="1"/>
          <w:bCs w:val="1"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2A09ACC4" w:rsidTr="2A09ACC4" w14:paraId="693592CE">
        <w:trPr>
          <w:trHeight w:val="300"/>
        </w:trPr>
        <w:tc>
          <w:tcPr>
            <w:tcW w:w="3324" w:type="dxa"/>
            <w:shd w:val="clear" w:color="auto" w:fill="EEF2FF"/>
            <w:tcMar/>
          </w:tcPr>
          <w:p w:rsidR="2A09ACC4" w:rsidRDefault="2A09ACC4" w14:paraId="629716D1">
            <w:r w:rsidRPr="2A09ACC4" w:rsidR="2A09ACC4">
              <w:rPr>
                <w:b w:val="1"/>
                <w:bCs w:val="1"/>
              </w:rPr>
              <w:t>Päätös / sopimus</w:t>
            </w:r>
          </w:p>
        </w:tc>
        <w:tc>
          <w:tcPr>
            <w:tcW w:w="3324" w:type="dxa"/>
            <w:shd w:val="clear" w:color="auto" w:fill="EEF2FF"/>
            <w:tcMar/>
          </w:tcPr>
          <w:p w:rsidR="2A09ACC4" w:rsidRDefault="2A09ACC4" w14:paraId="002085C2">
            <w:r w:rsidRPr="2A09ACC4" w:rsidR="2A09ACC4">
              <w:rPr>
                <w:b w:val="1"/>
                <w:bCs w:val="1"/>
              </w:rPr>
              <w:t>Perustelu (lyhyesti)</w:t>
            </w:r>
          </w:p>
        </w:tc>
        <w:tc>
          <w:tcPr>
            <w:tcW w:w="3324" w:type="dxa"/>
            <w:shd w:val="clear" w:color="auto" w:fill="EEF2FF"/>
            <w:tcMar/>
          </w:tcPr>
          <w:p w:rsidR="2A09ACC4" w:rsidRDefault="2A09ACC4" w14:paraId="3372D606">
            <w:r w:rsidRPr="2A09ACC4" w:rsidR="2A09ACC4">
              <w:rPr>
                <w:b w:val="1"/>
                <w:bCs w:val="1"/>
              </w:rPr>
              <w:t>Vaikutus (mitä muuttuu)</w:t>
            </w:r>
          </w:p>
        </w:tc>
      </w:tr>
      <w:tr w:rsidR="2A09ACC4" w:rsidTr="2A09ACC4" w14:paraId="588E251B">
        <w:trPr>
          <w:trHeight w:val="300"/>
        </w:trPr>
        <w:tc>
          <w:tcPr>
            <w:tcW w:w="3324" w:type="dxa"/>
            <w:tcMar/>
          </w:tcPr>
          <w:p w:rsidR="2A09ACC4" w:rsidRDefault="2A09ACC4" w14:paraId="36818993"/>
        </w:tc>
        <w:tc>
          <w:tcPr>
            <w:tcW w:w="3324" w:type="dxa"/>
            <w:tcMar/>
          </w:tcPr>
          <w:p w:rsidR="2A09ACC4" w:rsidRDefault="2A09ACC4" w14:paraId="2F297365"/>
        </w:tc>
        <w:tc>
          <w:tcPr>
            <w:tcW w:w="3324" w:type="dxa"/>
            <w:tcMar/>
          </w:tcPr>
          <w:p w:rsidR="2A09ACC4" w:rsidRDefault="2A09ACC4" w14:paraId="42D8448A"/>
        </w:tc>
      </w:tr>
      <w:tr w:rsidR="2A09ACC4" w:rsidTr="2A09ACC4" w14:paraId="77ED68E5">
        <w:trPr>
          <w:trHeight w:val="300"/>
        </w:trPr>
        <w:tc>
          <w:tcPr>
            <w:tcW w:w="3324" w:type="dxa"/>
            <w:tcMar/>
          </w:tcPr>
          <w:p w:rsidR="2A09ACC4" w:rsidRDefault="2A09ACC4" w14:paraId="08B28E54"/>
        </w:tc>
        <w:tc>
          <w:tcPr>
            <w:tcW w:w="3324" w:type="dxa"/>
            <w:tcMar/>
          </w:tcPr>
          <w:p w:rsidR="2A09ACC4" w:rsidRDefault="2A09ACC4" w14:paraId="23A40FCC"/>
        </w:tc>
        <w:tc>
          <w:tcPr>
            <w:tcW w:w="3324" w:type="dxa"/>
            <w:tcMar/>
          </w:tcPr>
          <w:p w:rsidR="2A09ACC4" w:rsidRDefault="2A09ACC4" w14:paraId="02F57D92"/>
        </w:tc>
      </w:tr>
      <w:tr w:rsidR="2A09ACC4" w:rsidTr="2A09ACC4" w14:paraId="440CAA2A">
        <w:trPr>
          <w:trHeight w:val="300"/>
        </w:trPr>
        <w:tc>
          <w:tcPr>
            <w:tcW w:w="3324" w:type="dxa"/>
            <w:tcMar/>
          </w:tcPr>
          <w:p w:rsidR="2A09ACC4" w:rsidRDefault="2A09ACC4" w14:paraId="7A91C6B7"/>
        </w:tc>
        <w:tc>
          <w:tcPr>
            <w:tcW w:w="3324" w:type="dxa"/>
            <w:tcMar/>
          </w:tcPr>
          <w:p w:rsidR="2A09ACC4" w:rsidRDefault="2A09ACC4" w14:paraId="23ECBDAC"/>
        </w:tc>
        <w:tc>
          <w:tcPr>
            <w:tcW w:w="3324" w:type="dxa"/>
            <w:tcMar/>
          </w:tcPr>
          <w:p w:rsidR="2A09ACC4" w:rsidRDefault="2A09ACC4" w14:paraId="780AB68A"/>
        </w:tc>
      </w:tr>
      <w:tr w:rsidR="2A09ACC4" w:rsidTr="2A09ACC4" w14:paraId="2538F0E8">
        <w:trPr>
          <w:trHeight w:val="300"/>
        </w:trPr>
        <w:tc>
          <w:tcPr>
            <w:tcW w:w="3324" w:type="dxa"/>
            <w:tcMar/>
          </w:tcPr>
          <w:p w:rsidR="2A09ACC4" w:rsidRDefault="2A09ACC4" w14:paraId="16AAF616"/>
        </w:tc>
        <w:tc>
          <w:tcPr>
            <w:tcW w:w="3324" w:type="dxa"/>
            <w:tcMar/>
          </w:tcPr>
          <w:p w:rsidR="2A09ACC4" w:rsidRDefault="2A09ACC4" w14:paraId="20B43886"/>
        </w:tc>
        <w:tc>
          <w:tcPr>
            <w:tcW w:w="3324" w:type="dxa"/>
            <w:tcMar/>
          </w:tcPr>
          <w:p w:rsidR="2A09ACC4" w:rsidRDefault="2A09ACC4" w14:paraId="10FE7B5C"/>
        </w:tc>
      </w:tr>
    </w:tbl>
    <w:p w:rsidR="2A09ACC4" w:rsidRDefault="2A09ACC4" w14:paraId="5A5635C9"/>
    <w:p w:rsidR="4B46BD46" w:rsidP="4B46BD46" w:rsidRDefault="4B46BD46" w14:paraId="5D47A014" w14:textId="3049BC47">
      <w:pPr>
        <w:rPr>
          <w:b w:val="1"/>
          <w:bCs w:val="1"/>
        </w:rPr>
      </w:pPr>
    </w:p>
    <w:p w:rsidR="4149E30D" w:rsidRDefault="4149E30D" w14:paraId="562E7583">
      <w:r w:rsidRPr="2A09ACC4" w:rsidR="4149E30D">
        <w:rPr>
          <w:b w:val="1"/>
          <w:bCs w:val="1"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2A09ACC4" w:rsidTr="4B46BD46" w14:paraId="336DC281">
        <w:trPr>
          <w:trHeight w:val="300"/>
        </w:trPr>
        <w:tc>
          <w:tcPr>
            <w:tcW w:w="1994" w:type="dxa"/>
            <w:shd w:val="clear" w:color="auto" w:fill="EEF2FF"/>
            <w:tcMar/>
          </w:tcPr>
          <w:p w:rsidR="2A09ACC4" w:rsidRDefault="2A09ACC4" w14:paraId="48FD32D0">
            <w:r w:rsidRPr="2A09ACC4" w:rsidR="2A09ACC4">
              <w:rPr>
                <w:b w:val="1"/>
                <w:bCs w:val="1"/>
              </w:rPr>
              <w:t>Tehtävä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6149572F">
            <w:r w:rsidRPr="2A09ACC4" w:rsidR="2A09ACC4">
              <w:rPr>
                <w:b w:val="1"/>
                <w:bCs w:val="1"/>
              </w:rPr>
              <w:t>Vastuuhenkilö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2DFA9B67">
            <w:r w:rsidRPr="2A09ACC4" w:rsidR="2A09ACC4">
              <w:rPr>
                <w:b w:val="1"/>
                <w:bCs w:val="1"/>
              </w:rPr>
              <w:t>Deadline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06851660">
            <w:r w:rsidRPr="2A09ACC4" w:rsidR="2A09ACC4">
              <w:rPr>
                <w:b w:val="1"/>
                <w:bCs w:val="1"/>
              </w:rPr>
              <w:t>GitHub Projects -kortti (linkki tai otsikko)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6706947E">
            <w:r w:rsidRPr="2A09ACC4" w:rsidR="2A09ACC4">
              <w:rPr>
                <w:b w:val="1"/>
                <w:bCs w:val="1"/>
              </w:rPr>
              <w:t>Valmis? (☐/☑)</w:t>
            </w:r>
          </w:p>
        </w:tc>
      </w:tr>
      <w:tr w:rsidR="2A09ACC4" w:rsidTr="4B46BD46" w14:paraId="1E5DCAE4">
        <w:trPr>
          <w:trHeight w:val="300"/>
        </w:trPr>
        <w:tc>
          <w:tcPr>
            <w:tcW w:w="1994" w:type="dxa"/>
            <w:tcMar/>
          </w:tcPr>
          <w:p w:rsidR="34F56E9F" w:rsidRDefault="34F56E9F" w14:paraId="4E110EE7" w14:textId="0676B5B0">
            <w:r w:rsidR="34F56E9F">
              <w:rPr/>
              <w:t>Työajanseuranta</w:t>
            </w:r>
          </w:p>
        </w:tc>
        <w:tc>
          <w:tcPr>
            <w:tcW w:w="1994" w:type="dxa"/>
            <w:tcMar/>
          </w:tcPr>
          <w:p w:rsidR="34F56E9F" w:rsidRDefault="34F56E9F" w14:paraId="6A1C0601" w14:textId="4AE222C3">
            <w:r w:rsidR="34F56E9F">
              <w:rPr/>
              <w:t xml:space="preserve">Iiro </w:t>
            </w:r>
          </w:p>
        </w:tc>
        <w:tc>
          <w:tcPr>
            <w:tcW w:w="1994" w:type="dxa"/>
            <w:tcMar/>
          </w:tcPr>
          <w:p w:rsidR="2A09ACC4" w:rsidRDefault="2A09ACC4" w14:paraId="18E20A9F"/>
        </w:tc>
        <w:tc>
          <w:tcPr>
            <w:tcW w:w="1994" w:type="dxa"/>
            <w:tcMar/>
          </w:tcPr>
          <w:p w:rsidR="34F56E9F" w:rsidRDefault="34F56E9F" w14:paraId="0350F0FE" w14:textId="3D9F7BA7">
            <w:r w:rsidR="34F56E9F">
              <w:rPr/>
              <w:t>#18</w:t>
            </w:r>
          </w:p>
        </w:tc>
        <w:tc>
          <w:tcPr>
            <w:tcW w:w="1994" w:type="dxa"/>
            <w:tcMar/>
          </w:tcPr>
          <w:p w:rsidR="2A09ACC4" w:rsidP="11D5E01E" w:rsidRDefault="2A09ACC4" w14:paraId="11704AA7" w14:textId="5C5E75CB">
            <w:pPr>
              <w:pStyle w:val="Normal"/>
            </w:pPr>
            <w:r w:rsidRPr="11D5E01E" w:rsidR="0554A7B9">
              <w:rPr>
                <w:b w:val="1"/>
                <w:bCs w:val="1"/>
              </w:rPr>
              <w:t>☑</w:t>
            </w:r>
          </w:p>
        </w:tc>
      </w:tr>
      <w:tr w:rsidR="2A09ACC4" w:rsidTr="4B46BD46" w14:paraId="36707E6D">
        <w:trPr>
          <w:trHeight w:val="300"/>
        </w:trPr>
        <w:tc>
          <w:tcPr>
            <w:tcW w:w="1994" w:type="dxa"/>
            <w:tcMar/>
          </w:tcPr>
          <w:p w:rsidR="2A09ACC4" w:rsidRDefault="2A09ACC4" w14:paraId="38CF70D7" w14:textId="232EDE34">
            <w:r w:rsidR="3CF5AD15">
              <w:rPr/>
              <w:t>Login</w:t>
            </w:r>
          </w:p>
        </w:tc>
        <w:tc>
          <w:tcPr>
            <w:tcW w:w="1994" w:type="dxa"/>
            <w:tcMar/>
          </w:tcPr>
          <w:p w:rsidR="2A09ACC4" w:rsidRDefault="2A09ACC4" w14:paraId="5F8CDF17" w14:textId="0316D1C9">
            <w:r w:rsidR="3CF5AD15">
              <w:rPr/>
              <w:t>Janne</w:t>
            </w:r>
          </w:p>
        </w:tc>
        <w:tc>
          <w:tcPr>
            <w:tcW w:w="1994" w:type="dxa"/>
            <w:tcMar/>
          </w:tcPr>
          <w:p w:rsidR="2A09ACC4" w:rsidRDefault="2A09ACC4" w14:paraId="4D58AAC6"/>
        </w:tc>
        <w:tc>
          <w:tcPr>
            <w:tcW w:w="1994" w:type="dxa"/>
            <w:tcMar/>
          </w:tcPr>
          <w:p w:rsidR="2A09ACC4" w:rsidRDefault="2A09ACC4" w14:paraId="669D0341" w14:textId="6A8F49ED">
            <w:r w:rsidR="3CF5AD15">
              <w:rPr/>
              <w:t>#2</w:t>
            </w:r>
          </w:p>
          <w:p w:rsidR="2A09ACC4" w:rsidRDefault="2A09ACC4" w14:paraId="57822453" w14:textId="5C4CA9FB"/>
        </w:tc>
        <w:tc>
          <w:tcPr>
            <w:tcW w:w="1994" w:type="dxa"/>
            <w:tcMar/>
          </w:tcPr>
          <w:p w:rsidR="2A09ACC4" w:rsidP="4B46BD46" w:rsidRDefault="2A09ACC4" w14:paraId="3C9F2F39" w14:textId="5C5E75CB">
            <w:pPr>
              <w:pStyle w:val="Normal"/>
            </w:pPr>
            <w:r w:rsidRPr="4B46BD46" w:rsidR="3CF5AD15">
              <w:rPr>
                <w:b w:val="1"/>
                <w:bCs w:val="1"/>
              </w:rPr>
              <w:t>☑</w:t>
            </w:r>
          </w:p>
          <w:p w:rsidR="2A09ACC4" w:rsidRDefault="2A09ACC4" w14:paraId="2A742D79" w14:textId="6D5CBF97"/>
        </w:tc>
      </w:tr>
      <w:tr w:rsidR="2A09ACC4" w:rsidTr="4B46BD46" w14:paraId="3E73169D">
        <w:trPr>
          <w:trHeight w:val="300"/>
        </w:trPr>
        <w:tc>
          <w:tcPr>
            <w:tcW w:w="1994" w:type="dxa"/>
            <w:tcMar/>
          </w:tcPr>
          <w:p w:rsidR="2A09ACC4" w:rsidRDefault="2A09ACC4" w14:paraId="595FC47A" w14:textId="6A32E46C">
            <w:r w:rsidR="3CF5AD15">
              <w:rPr/>
              <w:t>Sign in UI</w:t>
            </w:r>
          </w:p>
        </w:tc>
        <w:tc>
          <w:tcPr>
            <w:tcW w:w="1994" w:type="dxa"/>
            <w:tcMar/>
          </w:tcPr>
          <w:p w:rsidR="2A09ACC4" w:rsidRDefault="2A09ACC4" w14:paraId="4FC7194B" w14:textId="0FE1D0BF">
            <w:r w:rsidR="3CF5AD15">
              <w:rPr/>
              <w:t>Janne</w:t>
            </w:r>
          </w:p>
        </w:tc>
        <w:tc>
          <w:tcPr>
            <w:tcW w:w="1994" w:type="dxa"/>
            <w:tcMar/>
          </w:tcPr>
          <w:p w:rsidR="2A09ACC4" w:rsidRDefault="2A09ACC4" w14:paraId="17A646CE"/>
        </w:tc>
        <w:tc>
          <w:tcPr>
            <w:tcW w:w="1994" w:type="dxa"/>
            <w:tcMar/>
          </w:tcPr>
          <w:p w:rsidR="2A09ACC4" w:rsidRDefault="2A09ACC4" w14:paraId="0A341DC7" w14:textId="7B724330">
            <w:r w:rsidR="3CF5AD15">
              <w:rPr/>
              <w:t># 11</w:t>
            </w:r>
          </w:p>
        </w:tc>
        <w:tc>
          <w:tcPr>
            <w:tcW w:w="1994" w:type="dxa"/>
            <w:tcMar/>
          </w:tcPr>
          <w:p w:rsidR="2A09ACC4" w:rsidP="4B46BD46" w:rsidRDefault="2A09ACC4" w14:paraId="48DFB97B" w14:textId="5C5E75CB">
            <w:pPr>
              <w:pStyle w:val="Normal"/>
            </w:pPr>
            <w:r w:rsidRPr="4B46BD46" w:rsidR="3CF5AD15">
              <w:rPr>
                <w:b w:val="1"/>
                <w:bCs w:val="1"/>
              </w:rPr>
              <w:t>☑</w:t>
            </w:r>
          </w:p>
          <w:p w:rsidR="2A09ACC4" w:rsidRDefault="2A09ACC4" w14:paraId="149D3AF0" w14:textId="598DAC0C"/>
        </w:tc>
      </w:tr>
      <w:tr w:rsidR="2A09ACC4" w:rsidTr="4B46BD46" w14:paraId="6356971E">
        <w:trPr>
          <w:trHeight w:val="300"/>
        </w:trPr>
        <w:tc>
          <w:tcPr>
            <w:tcW w:w="1994" w:type="dxa"/>
            <w:tcMar/>
          </w:tcPr>
          <w:p w:rsidR="2A09ACC4" w:rsidRDefault="2A09ACC4" w14:paraId="2D5B1C4E"/>
        </w:tc>
        <w:tc>
          <w:tcPr>
            <w:tcW w:w="1994" w:type="dxa"/>
            <w:tcMar/>
          </w:tcPr>
          <w:p w:rsidR="2A09ACC4" w:rsidRDefault="2A09ACC4" w14:paraId="448FA17D"/>
        </w:tc>
        <w:tc>
          <w:tcPr>
            <w:tcW w:w="1994" w:type="dxa"/>
            <w:tcMar/>
          </w:tcPr>
          <w:p w:rsidR="2A09ACC4" w:rsidRDefault="2A09ACC4" w14:paraId="0FC42EEB"/>
        </w:tc>
        <w:tc>
          <w:tcPr>
            <w:tcW w:w="1994" w:type="dxa"/>
            <w:tcMar/>
          </w:tcPr>
          <w:p w:rsidR="2A09ACC4" w:rsidRDefault="2A09ACC4" w14:paraId="04CC85DC"/>
        </w:tc>
        <w:tc>
          <w:tcPr>
            <w:tcW w:w="1994" w:type="dxa"/>
            <w:tcMar/>
          </w:tcPr>
          <w:p w:rsidR="2A09ACC4" w:rsidRDefault="2A09ACC4" w14:paraId="44580418">
            <w:r w:rsidR="2A09ACC4">
              <w:rPr/>
              <w:t>☐</w:t>
            </w:r>
          </w:p>
        </w:tc>
      </w:tr>
      <w:tr w:rsidR="2A09ACC4" w:rsidTr="4B46BD46" w14:paraId="3E34AAD2">
        <w:trPr>
          <w:trHeight w:val="300"/>
        </w:trPr>
        <w:tc>
          <w:tcPr>
            <w:tcW w:w="1994" w:type="dxa"/>
            <w:tcMar/>
          </w:tcPr>
          <w:p w:rsidR="2A09ACC4" w:rsidRDefault="2A09ACC4" w14:paraId="6C0E93D2"/>
        </w:tc>
        <w:tc>
          <w:tcPr>
            <w:tcW w:w="1994" w:type="dxa"/>
            <w:tcMar/>
          </w:tcPr>
          <w:p w:rsidR="2A09ACC4" w:rsidRDefault="2A09ACC4" w14:paraId="4BC740E9"/>
        </w:tc>
        <w:tc>
          <w:tcPr>
            <w:tcW w:w="1994" w:type="dxa"/>
            <w:tcMar/>
          </w:tcPr>
          <w:p w:rsidR="2A09ACC4" w:rsidRDefault="2A09ACC4" w14:paraId="575A9BFC"/>
        </w:tc>
        <w:tc>
          <w:tcPr>
            <w:tcW w:w="1994" w:type="dxa"/>
            <w:tcMar/>
          </w:tcPr>
          <w:p w:rsidR="2A09ACC4" w:rsidRDefault="2A09ACC4" w14:paraId="3D7A6BE3"/>
        </w:tc>
        <w:tc>
          <w:tcPr>
            <w:tcW w:w="1994" w:type="dxa"/>
            <w:tcMar/>
          </w:tcPr>
          <w:p w:rsidR="2A09ACC4" w:rsidRDefault="2A09ACC4" w14:paraId="0F95EEFA">
            <w:r w:rsidR="2A09ACC4">
              <w:rPr/>
              <w:t>☐</w:t>
            </w:r>
          </w:p>
        </w:tc>
      </w:tr>
      <w:tr w:rsidR="2A09ACC4" w:rsidTr="4B46BD46" w14:paraId="1CCE5189">
        <w:trPr>
          <w:trHeight w:val="300"/>
        </w:trPr>
        <w:tc>
          <w:tcPr>
            <w:tcW w:w="1994" w:type="dxa"/>
            <w:tcMar/>
          </w:tcPr>
          <w:p w:rsidR="2A09ACC4" w:rsidRDefault="2A09ACC4" w14:paraId="7B725981"/>
        </w:tc>
        <w:tc>
          <w:tcPr>
            <w:tcW w:w="1994" w:type="dxa"/>
            <w:tcMar/>
          </w:tcPr>
          <w:p w:rsidR="2A09ACC4" w:rsidRDefault="2A09ACC4" w14:paraId="7A6C5733"/>
        </w:tc>
        <w:tc>
          <w:tcPr>
            <w:tcW w:w="1994" w:type="dxa"/>
            <w:tcMar/>
          </w:tcPr>
          <w:p w:rsidR="2A09ACC4" w:rsidRDefault="2A09ACC4" w14:paraId="2AF35C28"/>
        </w:tc>
        <w:tc>
          <w:tcPr>
            <w:tcW w:w="1994" w:type="dxa"/>
            <w:tcMar/>
          </w:tcPr>
          <w:p w:rsidR="2A09ACC4" w:rsidRDefault="2A09ACC4" w14:paraId="769AD72E"/>
        </w:tc>
        <w:tc>
          <w:tcPr>
            <w:tcW w:w="1994" w:type="dxa"/>
            <w:tcMar/>
          </w:tcPr>
          <w:p w:rsidR="2A09ACC4" w:rsidRDefault="2A09ACC4" w14:paraId="60DEC915">
            <w:r w:rsidR="2A09ACC4">
              <w:rPr/>
              <w:t>☐</w:t>
            </w:r>
          </w:p>
        </w:tc>
      </w:tr>
    </w:tbl>
    <w:p w:rsidR="2A09ACC4" w:rsidRDefault="2A09ACC4" w14:paraId="75C70A12"/>
    <w:p w:rsidR="4149E30D" w:rsidRDefault="4149E30D" w14:paraId="7AFDB467">
      <w:r w:rsidRPr="2A09ACC4" w:rsidR="4149E30D">
        <w:rPr>
          <w:b w:val="1"/>
          <w:bCs w:val="1"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2A09ACC4" w:rsidTr="4B46BD46" w14:paraId="4FC3CBD1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2A09ACC4" w:rsidRDefault="2A09ACC4" w14:paraId="33BE229E">
            <w:r w:rsidRPr="2A09ACC4" w:rsidR="2A09ACC4">
              <w:rPr>
                <w:b w:val="1"/>
                <w:bCs w:val="1"/>
              </w:rPr>
              <w:t>Mitä päivitettiin?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6144261E">
            <w:r w:rsidRPr="2A09ACC4" w:rsidR="2A09ACC4">
              <w:rPr>
                <w:b w:val="1"/>
                <w:bCs w:val="1"/>
              </w:rPr>
              <w:t>Missä? (sarake/board/branch)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684447A5">
            <w:r w:rsidRPr="2A09ACC4" w:rsidR="2A09ACC4">
              <w:rPr>
                <w:b w:val="1"/>
                <w:bCs w:val="1"/>
              </w:rPr>
              <w:t>Todiste (linkki/otsikko)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7CBF67C6">
            <w:r w:rsidRPr="2A09ACC4" w:rsidR="2A09ACC4">
              <w:rPr>
                <w:b w:val="1"/>
                <w:bCs w:val="1"/>
              </w:rPr>
              <w:t>Huom.</w:t>
            </w:r>
          </w:p>
        </w:tc>
      </w:tr>
      <w:tr w:rsidR="2A09ACC4" w:rsidTr="4B46BD46" w14:paraId="5A96648B">
        <w:trPr>
          <w:trHeight w:val="300"/>
        </w:trPr>
        <w:tc>
          <w:tcPr>
            <w:tcW w:w="2493" w:type="dxa"/>
            <w:tcMar/>
          </w:tcPr>
          <w:p w:rsidR="2A09ACC4" w:rsidRDefault="2A09ACC4" w14:paraId="7772A699" w14:textId="4C8AAA00">
            <w:r w:rsidR="120DB467">
              <w:rPr/>
              <w:t>Mahdollisuus</w:t>
            </w:r>
            <w:r w:rsidR="120DB467">
              <w:rPr/>
              <w:t xml:space="preserve"> </w:t>
            </w:r>
            <w:r w:rsidR="120DB467">
              <w:rPr/>
              <w:t>ottaa</w:t>
            </w:r>
            <w:r w:rsidR="120DB467">
              <w:rPr/>
              <w:t xml:space="preserve"> </w:t>
            </w:r>
            <w:r w:rsidR="120DB467">
              <w:rPr/>
              <w:t>kuva</w:t>
            </w:r>
            <w:r w:rsidR="120DB467">
              <w:rPr/>
              <w:t xml:space="preserve"> ja lähettää firebase</w:t>
            </w:r>
          </w:p>
        </w:tc>
        <w:tc>
          <w:tcPr>
            <w:tcW w:w="2493" w:type="dxa"/>
            <w:tcMar/>
          </w:tcPr>
          <w:p w:rsidR="2A09ACC4" w:rsidRDefault="2A09ACC4" w14:paraId="15512DC5" w14:textId="07334153">
            <w:r w:rsidR="120DB467">
              <w:rPr/>
              <w:t>As a user I want to be able to take and send pictures #5</w:t>
            </w:r>
          </w:p>
        </w:tc>
        <w:tc>
          <w:tcPr>
            <w:tcW w:w="2493" w:type="dxa"/>
            <w:tcMar/>
          </w:tcPr>
          <w:p w:rsidR="2A09ACC4" w:rsidRDefault="2A09ACC4" w14:paraId="4F6375CF"/>
        </w:tc>
        <w:tc>
          <w:tcPr>
            <w:tcW w:w="2493" w:type="dxa"/>
            <w:tcMar/>
          </w:tcPr>
          <w:p w:rsidR="2A09ACC4" w:rsidRDefault="2A09ACC4" w14:paraId="641044B6"/>
        </w:tc>
      </w:tr>
      <w:tr w:rsidR="2A09ACC4" w:rsidTr="4B46BD46" w14:paraId="36187B91">
        <w:trPr>
          <w:trHeight w:val="300"/>
        </w:trPr>
        <w:tc>
          <w:tcPr>
            <w:tcW w:w="2493" w:type="dxa"/>
            <w:tcMar/>
          </w:tcPr>
          <w:p w:rsidR="2A09ACC4" w:rsidRDefault="2A09ACC4" w14:paraId="7EEC3552"/>
        </w:tc>
        <w:tc>
          <w:tcPr>
            <w:tcW w:w="2493" w:type="dxa"/>
            <w:tcMar/>
          </w:tcPr>
          <w:p w:rsidR="2A09ACC4" w:rsidRDefault="2A09ACC4" w14:paraId="5D7A3827"/>
        </w:tc>
        <w:tc>
          <w:tcPr>
            <w:tcW w:w="2493" w:type="dxa"/>
            <w:tcMar/>
          </w:tcPr>
          <w:p w:rsidR="2A09ACC4" w:rsidRDefault="2A09ACC4" w14:paraId="41B14014"/>
        </w:tc>
        <w:tc>
          <w:tcPr>
            <w:tcW w:w="2493" w:type="dxa"/>
            <w:tcMar/>
          </w:tcPr>
          <w:p w:rsidR="2A09ACC4" w:rsidRDefault="2A09ACC4" w14:paraId="6857364A"/>
        </w:tc>
      </w:tr>
      <w:tr w:rsidR="2A09ACC4" w:rsidTr="4B46BD46" w14:paraId="2940DAA3">
        <w:trPr>
          <w:trHeight w:val="300"/>
        </w:trPr>
        <w:tc>
          <w:tcPr>
            <w:tcW w:w="2493" w:type="dxa"/>
            <w:tcMar/>
          </w:tcPr>
          <w:p w:rsidR="2A09ACC4" w:rsidRDefault="2A09ACC4" w14:paraId="2BDFE520"/>
        </w:tc>
        <w:tc>
          <w:tcPr>
            <w:tcW w:w="2493" w:type="dxa"/>
            <w:tcMar/>
          </w:tcPr>
          <w:p w:rsidR="2A09ACC4" w:rsidRDefault="2A09ACC4" w14:paraId="5AE191BD"/>
        </w:tc>
        <w:tc>
          <w:tcPr>
            <w:tcW w:w="2493" w:type="dxa"/>
            <w:tcMar/>
          </w:tcPr>
          <w:p w:rsidR="2A09ACC4" w:rsidRDefault="2A09ACC4" w14:paraId="211FC035"/>
        </w:tc>
        <w:tc>
          <w:tcPr>
            <w:tcW w:w="2493" w:type="dxa"/>
            <w:tcMar/>
          </w:tcPr>
          <w:p w:rsidR="2A09ACC4" w:rsidRDefault="2A09ACC4" w14:paraId="29AECFD3"/>
        </w:tc>
      </w:tr>
      <w:tr w:rsidR="2A09ACC4" w:rsidTr="4B46BD46" w14:paraId="3A928EB9">
        <w:trPr>
          <w:trHeight w:val="300"/>
        </w:trPr>
        <w:tc>
          <w:tcPr>
            <w:tcW w:w="2493" w:type="dxa"/>
            <w:tcMar/>
          </w:tcPr>
          <w:p w:rsidR="2A09ACC4" w:rsidRDefault="2A09ACC4" w14:paraId="2BFA1C05"/>
        </w:tc>
        <w:tc>
          <w:tcPr>
            <w:tcW w:w="2493" w:type="dxa"/>
            <w:tcMar/>
          </w:tcPr>
          <w:p w:rsidR="2A09ACC4" w:rsidRDefault="2A09ACC4" w14:paraId="52F52EC8"/>
        </w:tc>
        <w:tc>
          <w:tcPr>
            <w:tcW w:w="2493" w:type="dxa"/>
            <w:tcMar/>
          </w:tcPr>
          <w:p w:rsidR="2A09ACC4" w:rsidRDefault="2A09ACC4" w14:paraId="7DB209F4"/>
        </w:tc>
        <w:tc>
          <w:tcPr>
            <w:tcW w:w="2493" w:type="dxa"/>
            <w:tcMar/>
          </w:tcPr>
          <w:p w:rsidR="2A09ACC4" w:rsidRDefault="2A09ACC4" w14:paraId="7BA8C685"/>
        </w:tc>
      </w:tr>
    </w:tbl>
    <w:p w:rsidR="2A09ACC4" w:rsidRDefault="2A09ACC4" w14:paraId="0F02AD64"/>
    <w:p w:rsidR="4149E30D" w:rsidRDefault="4149E30D" w14:paraId="42FFA249">
      <w:r w:rsidRPr="2A09ACC4" w:rsidR="4149E30D">
        <w:rPr>
          <w:b w:val="1"/>
          <w:bCs w:val="1"/>
        </w:rPr>
        <w:t>5) Parking lot (asiat jotka jäivät auki)</w:t>
      </w:r>
    </w:p>
    <w:p w:rsidR="4149E30D" w:rsidRDefault="4149E30D" w14:paraId="062501EA">
      <w:r w:rsidR="4149E30D">
        <w:rPr/>
        <w:t xml:space="preserve">• </w:t>
      </w:r>
    </w:p>
    <w:p w:rsidR="4149E30D" w:rsidRDefault="4149E30D" w14:paraId="7CA5C8C3">
      <w:r w:rsidR="4149E30D">
        <w:rPr/>
        <w:t xml:space="preserve">• </w:t>
      </w:r>
    </w:p>
    <w:p w:rsidR="4149E30D" w:rsidRDefault="4149E30D" w14:paraId="33AB4A0B">
      <w:r w:rsidR="4149E30D">
        <w:rPr/>
        <w:t xml:space="preserve">• </w:t>
      </w:r>
    </w:p>
    <w:p w:rsidR="2A09ACC4" w:rsidRDefault="2A09ACC4" w14:paraId="5F652E3D"/>
    <w:p w:rsidR="4149E30D" w:rsidRDefault="4149E30D" w14:paraId="17CCB9A0">
      <w:r w:rsidRPr="2A09ACC4" w:rsidR="4149E30D">
        <w:rPr>
          <w:b w:val="1"/>
          <w:bCs w:val="1"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2A09ACC4" w:rsidTr="11D5E01E" w14:paraId="4E28F87F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2A09ACC4" w:rsidRDefault="2A09ACC4" w14:paraId="40C3B29E">
            <w:r w:rsidRPr="2A09ACC4" w:rsidR="2A09ACC4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2A09ACC4" w:rsidRDefault="2A09ACC4" w14:paraId="7B18AA6C">
            <w:r w:rsidRPr="2A09ACC4" w:rsidR="2A09ACC4">
              <w:rPr>
                <w:b w:val="1"/>
                <w:bCs w:val="1"/>
              </w:rPr>
              <w:t>Täytettävä arvo</w:t>
            </w:r>
          </w:p>
        </w:tc>
      </w:tr>
      <w:tr w:rsidR="2A09ACC4" w:rsidTr="11D5E01E" w14:paraId="180308FF">
        <w:trPr>
          <w:trHeight w:val="300"/>
        </w:trPr>
        <w:tc>
          <w:tcPr>
            <w:tcW w:w="4986" w:type="dxa"/>
            <w:tcMar/>
          </w:tcPr>
          <w:p w:rsidR="2A09ACC4" w:rsidRDefault="2A09ACC4" w14:paraId="3B9116C0">
            <w:r w:rsidR="2A09ACC4">
              <w:rPr/>
              <w:t>Päivämäärä ja kellonaika</w:t>
            </w:r>
          </w:p>
        </w:tc>
        <w:tc>
          <w:tcPr>
            <w:tcW w:w="4986" w:type="dxa"/>
            <w:tcMar/>
          </w:tcPr>
          <w:p w:rsidR="0E0C7DA4" w:rsidRDefault="0E0C7DA4" w14:paraId="12B4045B" w14:textId="17C04DDC">
            <w:r w:rsidR="0E0C7DA4">
              <w:rPr/>
              <w:t>20.1</w:t>
            </w:r>
          </w:p>
        </w:tc>
      </w:tr>
      <w:tr w:rsidR="2A09ACC4" w:rsidTr="11D5E01E" w14:paraId="277E9C0A">
        <w:trPr>
          <w:trHeight w:val="300"/>
        </w:trPr>
        <w:tc>
          <w:tcPr>
            <w:tcW w:w="4986" w:type="dxa"/>
            <w:tcMar/>
          </w:tcPr>
          <w:p w:rsidR="2A09ACC4" w:rsidRDefault="2A09ACC4" w14:paraId="2D3BED3C">
            <w:r w:rsidR="2A09ACC4">
              <w:rPr/>
              <w:t>Tavoite (1 lause)</w:t>
            </w:r>
          </w:p>
        </w:tc>
        <w:tc>
          <w:tcPr>
            <w:tcW w:w="4986" w:type="dxa"/>
            <w:tcMar/>
          </w:tcPr>
          <w:p w:rsidR="2A09ACC4" w:rsidRDefault="2A09ACC4" w14:paraId="0396CB04" w14:textId="494112BE">
            <w:r w:rsidR="39C25AF6">
              <w:rPr/>
              <w:t>Työn</w:t>
            </w:r>
            <w:r w:rsidR="39C25AF6">
              <w:rPr/>
              <w:t xml:space="preserve"> eteneminen</w:t>
            </w:r>
          </w:p>
        </w:tc>
      </w:tr>
      <w:tr w:rsidR="2A09ACC4" w:rsidTr="11D5E01E" w14:paraId="35864378">
        <w:trPr>
          <w:trHeight w:val="300"/>
        </w:trPr>
        <w:tc>
          <w:tcPr>
            <w:tcW w:w="4986" w:type="dxa"/>
            <w:tcMar/>
          </w:tcPr>
          <w:p w:rsidR="2A09ACC4" w:rsidRDefault="2A09ACC4" w14:paraId="409AFC1E">
            <w:r w:rsidR="2A09ACC4">
              <w:rPr/>
              <w:t>Ennakkotehtävät (kuka valmistautuu mihin)</w:t>
            </w:r>
          </w:p>
        </w:tc>
        <w:tc>
          <w:tcPr>
            <w:tcW w:w="4986" w:type="dxa"/>
            <w:tcMar/>
          </w:tcPr>
          <w:p w:rsidR="2A09ACC4" w:rsidP="2A09ACC4" w:rsidRDefault="2A09ACC4" w14:paraId="3C4EA891" w14:textId="671AB860">
            <w:pPr>
              <w:pStyle w:val="Normal"/>
            </w:pPr>
          </w:p>
        </w:tc>
      </w:tr>
    </w:tbl>
    <w:p w:rsidR="2A09ACC4" w:rsidRDefault="2A09ACC4" w14:paraId="1402335E" w14:textId="79F5EF4E"/>
    <w:p w:rsidR="2A09ACC4" w:rsidP="2A09ACC4" w:rsidRDefault="2A09ACC4" w14:paraId="05489281" w14:textId="1631CD3C">
      <w:pPr>
        <w:pStyle w:val="Normal"/>
      </w:pPr>
    </w:p>
    <w:p w:rsidR="2A09ACC4" w:rsidP="2A09ACC4" w:rsidRDefault="2A09ACC4" w14:paraId="7EC3E98E" w14:textId="13311785">
      <w:pPr>
        <w:pStyle w:val="Normal"/>
      </w:pPr>
    </w:p>
    <w:p w:rsidR="2A09ACC4" w:rsidP="2A09ACC4" w:rsidRDefault="2A09ACC4" w14:paraId="32A0DCED" w14:textId="2894C61D">
      <w:pPr>
        <w:pStyle w:val="Normal"/>
      </w:pPr>
    </w:p>
    <w:p w:rsidR="2A09ACC4" w:rsidP="2A09ACC4" w:rsidRDefault="2A09ACC4" w14:paraId="6536008B" w14:textId="7E0B1977">
      <w:pPr>
        <w:pStyle w:val="Normal"/>
      </w:pPr>
    </w:p>
    <w:p w:rsidR="2A09ACC4" w:rsidP="2A09ACC4" w:rsidRDefault="2A09ACC4" w14:paraId="4AD7A532" w14:textId="1B7FB36C">
      <w:pPr>
        <w:pStyle w:val="Normal"/>
      </w:pPr>
    </w:p>
    <w:p w:rsidR="2A09ACC4" w:rsidP="2A09ACC4" w:rsidRDefault="2A09ACC4" w14:paraId="0311F4E9" w14:textId="17D19DDA">
      <w:pPr>
        <w:pStyle w:val="Normal"/>
      </w:pPr>
    </w:p>
    <w:p w:rsidR="2A09ACC4" w:rsidP="2A09ACC4" w:rsidRDefault="2A09ACC4" w14:paraId="49C554CF" w14:textId="0B337C8F">
      <w:pPr>
        <w:pStyle w:val="Normal"/>
      </w:pPr>
    </w:p>
    <w:p w:rsidR="11D5E01E" w:rsidP="11D5E01E" w:rsidRDefault="11D5E01E" w14:paraId="398204BD" w14:textId="7F8D6770">
      <w:pPr>
        <w:pStyle w:val="Normal"/>
      </w:pPr>
    </w:p>
    <w:p w:rsidR="45621D11" w:rsidP="2A09ACC4" w:rsidRDefault="45621D11" w14:paraId="5D61F1FE" w14:textId="4FC6F20E">
      <w:pPr>
        <w:pStyle w:val="Normal"/>
        <w:rPr>
          <w:b w:val="1"/>
          <w:bCs w:val="1"/>
          <w:sz w:val="52"/>
          <w:szCs w:val="52"/>
        </w:rPr>
      </w:pPr>
      <w:r w:rsidRPr="2A09ACC4" w:rsidR="45621D11">
        <w:rPr>
          <w:b w:val="1"/>
          <w:bCs w:val="1"/>
          <w:sz w:val="52"/>
          <w:szCs w:val="52"/>
        </w:rPr>
        <w:t>Scrum-</w:t>
      </w:r>
      <w:r w:rsidRPr="2A09ACC4" w:rsidR="45621D11">
        <w:rPr>
          <w:b w:val="1"/>
          <w:bCs w:val="1"/>
          <w:sz w:val="52"/>
          <w:szCs w:val="52"/>
        </w:rPr>
        <w:t>palaveri</w:t>
      </w:r>
      <w:r w:rsidRPr="2A09ACC4" w:rsidR="45621D11">
        <w:rPr>
          <w:b w:val="1"/>
          <w:bCs w:val="1"/>
          <w:sz w:val="52"/>
          <w:szCs w:val="52"/>
        </w:rPr>
        <w:t xml:space="preserve"> </w:t>
      </w:r>
      <w:r w:rsidRPr="2A09ACC4" w:rsidR="1E987C80">
        <w:rPr>
          <w:b w:val="1"/>
          <w:bCs w:val="1"/>
          <w:sz w:val="52"/>
          <w:szCs w:val="52"/>
        </w:rPr>
        <w:t>20.1</w:t>
      </w:r>
    </w:p>
    <w:p w:rsidR="45621D11" w:rsidRDefault="45621D11" w14:paraId="676E552F">
      <w:r w:rsidRPr="2A09ACC4" w:rsidR="45621D11">
        <w:rPr>
          <w:b w:val="1"/>
          <w:bCs w:val="1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2A09ACC4" w:rsidTr="11D5E01E" w14:paraId="3D73B11C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2A09ACC4" w:rsidRDefault="2A09ACC4" w14:paraId="095DE260">
            <w:r w:rsidRPr="2A09ACC4" w:rsidR="2A09ACC4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2A09ACC4" w:rsidRDefault="2A09ACC4" w14:paraId="4C016517">
            <w:r w:rsidRPr="2A09ACC4" w:rsidR="2A09ACC4">
              <w:rPr>
                <w:b w:val="1"/>
                <w:bCs w:val="1"/>
              </w:rPr>
              <w:t>Täytettävä arvo</w:t>
            </w:r>
          </w:p>
        </w:tc>
      </w:tr>
      <w:tr w:rsidR="2A09ACC4" w:rsidTr="11D5E01E" w14:paraId="3C842846">
        <w:trPr>
          <w:trHeight w:val="300"/>
        </w:trPr>
        <w:tc>
          <w:tcPr>
            <w:tcW w:w="4986" w:type="dxa"/>
            <w:tcMar/>
          </w:tcPr>
          <w:p w:rsidR="2A09ACC4" w:rsidRDefault="2A09ACC4" w14:paraId="0B21111B">
            <w:r w:rsidR="2A09ACC4">
              <w:rPr/>
              <w:t>Palaverityyppi (Daily / Planning / Review / Retro / Muu)</w:t>
            </w:r>
          </w:p>
        </w:tc>
        <w:tc>
          <w:tcPr>
            <w:tcW w:w="4986" w:type="dxa"/>
            <w:tcMar/>
          </w:tcPr>
          <w:p w:rsidR="739E67C5" w:rsidP="2A09ACC4" w:rsidRDefault="739E67C5" w14:paraId="4F596C59" w14:textId="5029C61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39E67C5">
              <w:rPr/>
              <w:t xml:space="preserve">Sprint1 </w:t>
            </w:r>
          </w:p>
        </w:tc>
      </w:tr>
      <w:tr w:rsidR="2A09ACC4" w:rsidTr="11D5E01E" w14:paraId="1734FDF0">
        <w:trPr>
          <w:trHeight w:val="300"/>
        </w:trPr>
        <w:tc>
          <w:tcPr>
            <w:tcW w:w="4986" w:type="dxa"/>
            <w:tcMar/>
          </w:tcPr>
          <w:p w:rsidR="2A09ACC4" w:rsidRDefault="2A09ACC4" w14:paraId="10DF7B8A">
            <w:r w:rsidR="2A09ACC4">
              <w:rPr/>
              <w:t>Päivämäärä</w:t>
            </w:r>
          </w:p>
        </w:tc>
        <w:tc>
          <w:tcPr>
            <w:tcW w:w="4986" w:type="dxa"/>
            <w:tcMar/>
          </w:tcPr>
          <w:p w:rsidR="1E05EDED" w:rsidRDefault="1E05EDED" w14:paraId="1081BBE3" w14:textId="40FA8188">
            <w:r w:rsidR="1E05EDED">
              <w:rPr/>
              <w:t xml:space="preserve">20.1 </w:t>
            </w:r>
          </w:p>
        </w:tc>
      </w:tr>
      <w:tr w:rsidR="2A09ACC4" w:rsidTr="11D5E01E" w14:paraId="007F7AF8">
        <w:trPr>
          <w:trHeight w:val="300"/>
        </w:trPr>
        <w:tc>
          <w:tcPr>
            <w:tcW w:w="4986" w:type="dxa"/>
            <w:tcMar/>
          </w:tcPr>
          <w:p w:rsidR="2A09ACC4" w:rsidRDefault="2A09ACC4" w14:paraId="457EB6C0">
            <w:r w:rsidR="2A09ACC4">
              <w:rPr/>
              <w:t>Kellonaika + kesto</w:t>
            </w:r>
          </w:p>
        </w:tc>
        <w:tc>
          <w:tcPr>
            <w:tcW w:w="4986" w:type="dxa"/>
            <w:tcMar/>
          </w:tcPr>
          <w:p w:rsidR="711B0473" w:rsidRDefault="711B0473" w14:paraId="1BA9FDD0" w14:textId="32751F96">
            <w:r w:rsidR="711B0473">
              <w:rPr/>
              <w:t xml:space="preserve">19:45-20:30 </w:t>
            </w:r>
          </w:p>
        </w:tc>
      </w:tr>
      <w:tr w:rsidR="2A09ACC4" w:rsidTr="11D5E01E" w14:paraId="37B78914">
        <w:trPr>
          <w:trHeight w:val="300"/>
        </w:trPr>
        <w:tc>
          <w:tcPr>
            <w:tcW w:w="4986" w:type="dxa"/>
            <w:tcMar/>
          </w:tcPr>
          <w:p w:rsidR="2A09ACC4" w:rsidRDefault="2A09ACC4" w14:paraId="0648B3B4">
            <w:r w:rsidR="2A09ACC4">
              <w:rPr/>
              <w:t>Osallistujat (paikalla)</w:t>
            </w:r>
          </w:p>
        </w:tc>
        <w:tc>
          <w:tcPr>
            <w:tcW w:w="4986" w:type="dxa"/>
            <w:tcMar/>
          </w:tcPr>
          <w:p w:rsidR="11C88F6C" w:rsidRDefault="11C88F6C" w14:paraId="1E4717E8" w14:textId="23C54A75">
            <w:r w:rsidR="11C88F6C">
              <w:rPr/>
              <w:t>Kaikki</w:t>
            </w:r>
          </w:p>
        </w:tc>
      </w:tr>
      <w:tr w:rsidR="2A09ACC4" w:rsidTr="11D5E01E" w14:paraId="2B9EB390">
        <w:trPr>
          <w:trHeight w:val="300"/>
        </w:trPr>
        <w:tc>
          <w:tcPr>
            <w:tcW w:w="4986" w:type="dxa"/>
            <w:tcMar/>
          </w:tcPr>
          <w:p w:rsidR="2A09ACC4" w:rsidRDefault="2A09ACC4" w14:paraId="0845C375">
            <w:r w:rsidR="2A09ACC4">
              <w:rPr/>
              <w:t>Poissa (ja miten tieto välitetään)</w:t>
            </w:r>
          </w:p>
        </w:tc>
        <w:tc>
          <w:tcPr>
            <w:tcW w:w="4986" w:type="dxa"/>
            <w:tcMar/>
          </w:tcPr>
          <w:p w:rsidR="2A09ACC4" w:rsidRDefault="2A09ACC4" w14:paraId="5A098B01"/>
        </w:tc>
      </w:tr>
      <w:tr w:rsidR="2A09ACC4" w:rsidTr="11D5E01E" w14:paraId="228F3339">
        <w:trPr>
          <w:trHeight w:val="300"/>
        </w:trPr>
        <w:tc>
          <w:tcPr>
            <w:tcW w:w="4986" w:type="dxa"/>
            <w:tcMar/>
          </w:tcPr>
          <w:p w:rsidR="2A09ACC4" w:rsidRDefault="2A09ACC4" w14:paraId="53384561">
            <w:r w:rsidR="2A09ACC4">
              <w:rPr/>
              <w:t>Sprintti / viikko (esim. Sprint 2)</w:t>
            </w:r>
          </w:p>
        </w:tc>
        <w:tc>
          <w:tcPr>
            <w:tcW w:w="4986" w:type="dxa"/>
            <w:tcMar/>
          </w:tcPr>
          <w:p w:rsidR="2A09ACC4" w:rsidP="11D5E01E" w:rsidRDefault="2A09ACC4" w14:paraId="3A53E1A5" w14:textId="08649F5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81F293">
              <w:rPr/>
              <w:t>Sprint 1</w:t>
            </w:r>
          </w:p>
        </w:tc>
      </w:tr>
    </w:tbl>
    <w:p w:rsidR="2A09ACC4" w:rsidRDefault="2A09ACC4" w14:paraId="5A64329A"/>
    <w:p w:rsidR="45621D11" w:rsidRDefault="45621D11" w14:paraId="272CE1AC">
      <w:r w:rsidRPr="2A09ACC4" w:rsidR="45621D11">
        <w:rPr>
          <w:b w:val="1"/>
          <w:bCs w:val="1"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2A09ACC4" w:rsidTr="4B46BD46" w14:paraId="6B9CF9A9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2A09ACC4" w:rsidRDefault="2A09ACC4" w14:paraId="2FECD2D4">
            <w:r w:rsidRPr="2A09ACC4" w:rsidR="2A09ACC4">
              <w:rPr>
                <w:b w:val="1"/>
                <w:bCs w:val="1"/>
              </w:rPr>
              <w:t>Nimi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698536C2">
            <w:r w:rsidRPr="2A09ACC4" w:rsidR="2A09ACC4">
              <w:rPr>
                <w:b w:val="1"/>
                <w:bCs w:val="1"/>
              </w:rPr>
              <w:t>Mitä tein edellisen palaverin jälkeen?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68CD772C">
            <w:r w:rsidRPr="2A09ACC4" w:rsidR="2A09ACC4">
              <w:rPr>
                <w:b w:val="1"/>
                <w:bCs w:val="1"/>
              </w:rPr>
              <w:t>Mitä teen seuraavaksi?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598F7B75">
            <w:r w:rsidRPr="2A09ACC4" w:rsidR="2A09ACC4">
              <w:rPr>
                <w:b w:val="1"/>
                <w:bCs w:val="1"/>
              </w:rPr>
              <w:t>Esteet / riskit</w:t>
            </w:r>
          </w:p>
        </w:tc>
      </w:tr>
      <w:tr w:rsidR="2A09ACC4" w:rsidTr="4B46BD46" w14:paraId="38FB4AAF">
        <w:trPr>
          <w:trHeight w:val="510"/>
        </w:trPr>
        <w:tc>
          <w:tcPr>
            <w:tcW w:w="2493" w:type="dxa"/>
            <w:tcMar/>
          </w:tcPr>
          <w:p w:rsidR="2A09ACC4" w:rsidRDefault="2A09ACC4" w14:paraId="6984E1EF" w14:textId="48622ACC">
            <w:r w:rsidR="2A09ACC4">
              <w:rPr/>
              <w:t>Mirella</w:t>
            </w:r>
          </w:p>
        </w:tc>
        <w:tc>
          <w:tcPr>
            <w:tcW w:w="2493" w:type="dxa"/>
            <w:tcMar/>
          </w:tcPr>
          <w:p w:rsidR="6088ABEE" w:rsidRDefault="6088ABEE" w14:paraId="3DABEEA9" w14:textId="57A9A862">
            <w:r w:rsidR="6088ABEE">
              <w:rPr/>
              <w:t>Service request form</w:t>
            </w:r>
          </w:p>
          <w:p w:rsidR="2A09ACC4" w:rsidRDefault="2A09ACC4" w14:paraId="19C9A87E" w14:textId="697F44E3"/>
        </w:tc>
        <w:tc>
          <w:tcPr>
            <w:tcW w:w="2493" w:type="dxa"/>
            <w:tcMar/>
          </w:tcPr>
          <w:p w:rsidR="6088ABEE" w:rsidRDefault="6088ABEE" w14:paraId="7252AE9E" w14:textId="57A9A862">
            <w:r w:rsidR="6088ABEE">
              <w:rPr/>
              <w:t>Service request form</w:t>
            </w:r>
          </w:p>
          <w:p w:rsidR="2A09ACC4" w:rsidRDefault="2A09ACC4" w14:paraId="5F759D4D" w14:textId="33C3BDBD"/>
        </w:tc>
        <w:tc>
          <w:tcPr>
            <w:tcW w:w="2493" w:type="dxa"/>
            <w:tcMar/>
          </w:tcPr>
          <w:p w:rsidR="2A09ACC4" w:rsidRDefault="2A09ACC4" w14:paraId="76E0A4E2"/>
        </w:tc>
      </w:tr>
      <w:tr w:rsidR="2A09ACC4" w:rsidTr="4B46BD46" w14:paraId="130DB608">
        <w:trPr>
          <w:trHeight w:val="300"/>
        </w:trPr>
        <w:tc>
          <w:tcPr>
            <w:tcW w:w="2493" w:type="dxa"/>
            <w:tcMar/>
          </w:tcPr>
          <w:p w:rsidR="2A09ACC4" w:rsidRDefault="2A09ACC4" w14:paraId="53AD2CAD" w14:textId="3BCBCA21">
            <w:r w:rsidR="2A09ACC4">
              <w:rPr/>
              <w:t>Iiro</w:t>
            </w:r>
          </w:p>
        </w:tc>
        <w:tc>
          <w:tcPr>
            <w:tcW w:w="2493" w:type="dxa"/>
            <w:tcMar/>
          </w:tcPr>
          <w:p w:rsidR="3E4AFBE7" w:rsidP="11D5E01E" w:rsidRDefault="3E4AFBE7" w14:paraId="63FF49D6" w14:textId="4572F5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E4AFBE7">
              <w:rPr/>
              <w:t>Työajanseuranta</w:t>
            </w:r>
          </w:p>
          <w:p w:rsidR="2A09ACC4" w:rsidRDefault="2A09ACC4" w14:paraId="10E8B1DD" w14:textId="291D4030"/>
        </w:tc>
        <w:tc>
          <w:tcPr>
            <w:tcW w:w="2493" w:type="dxa"/>
            <w:tcMar/>
          </w:tcPr>
          <w:p w:rsidR="2A09ACC4" w:rsidRDefault="2A09ACC4" w14:paraId="38313A6A" w14:textId="24A0845E">
            <w:r w:rsidR="25DE6C36">
              <w:rPr/>
              <w:t>LTS</w:t>
            </w:r>
          </w:p>
        </w:tc>
        <w:tc>
          <w:tcPr>
            <w:tcW w:w="2493" w:type="dxa"/>
            <w:tcMar/>
          </w:tcPr>
          <w:p w:rsidR="2A09ACC4" w:rsidRDefault="2A09ACC4" w14:paraId="5EEEBBC1"/>
        </w:tc>
      </w:tr>
      <w:tr w:rsidR="2A09ACC4" w:rsidTr="4B46BD46" w14:paraId="4A623E35">
        <w:trPr>
          <w:trHeight w:val="300"/>
        </w:trPr>
        <w:tc>
          <w:tcPr>
            <w:tcW w:w="2493" w:type="dxa"/>
            <w:tcMar/>
          </w:tcPr>
          <w:p w:rsidR="2A09ACC4" w:rsidRDefault="2A09ACC4" w14:paraId="4B469CBE" w14:textId="2A29F254">
            <w:r w:rsidR="2A09ACC4">
              <w:rPr/>
              <w:t>Janne</w:t>
            </w:r>
          </w:p>
        </w:tc>
        <w:tc>
          <w:tcPr>
            <w:tcW w:w="2493" w:type="dxa"/>
            <w:tcMar/>
          </w:tcPr>
          <w:p w:rsidR="2A09ACC4" w:rsidRDefault="2A09ACC4" w14:paraId="630EAE3D" w14:textId="1258B7BA">
            <w:r w:rsidR="41DA2FAE">
              <w:rPr/>
              <w:t>Sisäänkirjautumisen</w:t>
            </w:r>
            <w:r w:rsidR="41DA2FAE">
              <w:rPr/>
              <w:t xml:space="preserve"> UI</w:t>
            </w:r>
          </w:p>
        </w:tc>
        <w:tc>
          <w:tcPr>
            <w:tcW w:w="2493" w:type="dxa"/>
            <w:tcMar/>
          </w:tcPr>
          <w:p w:rsidR="2A09ACC4" w:rsidRDefault="2A09ACC4" w14:paraId="037600DE" w14:textId="01E54327">
            <w:r w:rsidR="41DA2FAE">
              <w:rPr/>
              <w:t>Käyttäjäprofiili</w:t>
            </w:r>
            <w:r w:rsidR="749ABCD1">
              <w:rPr/>
              <w:t>t</w:t>
            </w:r>
          </w:p>
        </w:tc>
        <w:tc>
          <w:tcPr>
            <w:tcW w:w="2493" w:type="dxa"/>
            <w:tcMar/>
          </w:tcPr>
          <w:p w:rsidR="2A09ACC4" w:rsidRDefault="2A09ACC4" w14:paraId="4004EF90"/>
        </w:tc>
      </w:tr>
      <w:tr w:rsidR="2A09ACC4" w:rsidTr="4B46BD46" w14:paraId="4032DCA9">
        <w:trPr>
          <w:trHeight w:val="300"/>
        </w:trPr>
        <w:tc>
          <w:tcPr>
            <w:tcW w:w="2493" w:type="dxa"/>
            <w:tcMar/>
          </w:tcPr>
          <w:p w:rsidR="2A09ACC4" w:rsidRDefault="2A09ACC4" w14:paraId="4568920A"/>
        </w:tc>
        <w:tc>
          <w:tcPr>
            <w:tcW w:w="2493" w:type="dxa"/>
            <w:tcMar/>
          </w:tcPr>
          <w:p w:rsidR="2A09ACC4" w:rsidRDefault="2A09ACC4" w14:paraId="47396E63"/>
        </w:tc>
        <w:tc>
          <w:tcPr>
            <w:tcW w:w="2493" w:type="dxa"/>
            <w:tcMar/>
          </w:tcPr>
          <w:p w:rsidR="2A09ACC4" w:rsidRDefault="2A09ACC4" w14:paraId="2752C6AA"/>
        </w:tc>
        <w:tc>
          <w:tcPr>
            <w:tcW w:w="2493" w:type="dxa"/>
            <w:tcMar/>
          </w:tcPr>
          <w:p w:rsidR="2A09ACC4" w:rsidRDefault="2A09ACC4" w14:paraId="37172D07"/>
        </w:tc>
      </w:tr>
      <w:tr w:rsidR="2A09ACC4" w:rsidTr="4B46BD46" w14:paraId="1AF72195">
        <w:trPr>
          <w:trHeight w:val="300"/>
        </w:trPr>
        <w:tc>
          <w:tcPr>
            <w:tcW w:w="2493" w:type="dxa"/>
            <w:tcMar/>
          </w:tcPr>
          <w:p w:rsidR="2A09ACC4" w:rsidRDefault="2A09ACC4" w14:paraId="031EA38F"/>
        </w:tc>
        <w:tc>
          <w:tcPr>
            <w:tcW w:w="2493" w:type="dxa"/>
            <w:tcMar/>
          </w:tcPr>
          <w:p w:rsidR="2A09ACC4" w:rsidRDefault="2A09ACC4" w14:paraId="30BF5032"/>
        </w:tc>
        <w:tc>
          <w:tcPr>
            <w:tcW w:w="2493" w:type="dxa"/>
            <w:tcMar/>
          </w:tcPr>
          <w:p w:rsidR="2A09ACC4" w:rsidRDefault="2A09ACC4" w14:paraId="68B94DF3"/>
        </w:tc>
        <w:tc>
          <w:tcPr>
            <w:tcW w:w="2493" w:type="dxa"/>
            <w:tcMar/>
          </w:tcPr>
          <w:p w:rsidR="2A09ACC4" w:rsidRDefault="2A09ACC4" w14:paraId="4909D05B"/>
        </w:tc>
      </w:tr>
      <w:tr w:rsidR="2A09ACC4" w:rsidTr="4B46BD46" w14:paraId="24366EDB">
        <w:trPr>
          <w:trHeight w:val="300"/>
        </w:trPr>
        <w:tc>
          <w:tcPr>
            <w:tcW w:w="2493" w:type="dxa"/>
            <w:tcMar/>
          </w:tcPr>
          <w:p w:rsidR="2A09ACC4" w:rsidRDefault="2A09ACC4" w14:paraId="2BF17159"/>
        </w:tc>
        <w:tc>
          <w:tcPr>
            <w:tcW w:w="2493" w:type="dxa"/>
            <w:tcMar/>
          </w:tcPr>
          <w:p w:rsidR="2A09ACC4" w:rsidRDefault="2A09ACC4" w14:paraId="7C10D31E"/>
        </w:tc>
        <w:tc>
          <w:tcPr>
            <w:tcW w:w="2493" w:type="dxa"/>
            <w:tcMar/>
          </w:tcPr>
          <w:p w:rsidR="2A09ACC4" w:rsidRDefault="2A09ACC4" w14:paraId="7AFAB970"/>
        </w:tc>
        <w:tc>
          <w:tcPr>
            <w:tcW w:w="2493" w:type="dxa"/>
            <w:tcMar/>
          </w:tcPr>
          <w:p w:rsidR="2A09ACC4" w:rsidRDefault="2A09ACC4" w14:paraId="51B2EEB9"/>
        </w:tc>
      </w:tr>
    </w:tbl>
    <w:p w:rsidR="2A09ACC4" w:rsidRDefault="2A09ACC4" w14:paraId="7FDC44F6"/>
    <w:p w:rsidR="45621D11" w:rsidRDefault="45621D11" w14:paraId="3BF3751A">
      <w:r w:rsidRPr="2A09ACC4" w:rsidR="45621D11">
        <w:rPr>
          <w:b w:val="1"/>
          <w:bCs w:val="1"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2A09ACC4" w:rsidTr="2A09ACC4" w14:paraId="2E55A45D">
        <w:trPr>
          <w:trHeight w:val="300"/>
        </w:trPr>
        <w:tc>
          <w:tcPr>
            <w:tcW w:w="3324" w:type="dxa"/>
            <w:shd w:val="clear" w:color="auto" w:fill="EEF2FF"/>
            <w:tcMar/>
          </w:tcPr>
          <w:p w:rsidR="2A09ACC4" w:rsidRDefault="2A09ACC4" w14:paraId="4C3AEE53">
            <w:r w:rsidRPr="2A09ACC4" w:rsidR="2A09ACC4">
              <w:rPr>
                <w:b w:val="1"/>
                <w:bCs w:val="1"/>
              </w:rPr>
              <w:t>Päätös / sopimus</w:t>
            </w:r>
          </w:p>
        </w:tc>
        <w:tc>
          <w:tcPr>
            <w:tcW w:w="3324" w:type="dxa"/>
            <w:shd w:val="clear" w:color="auto" w:fill="EEF2FF"/>
            <w:tcMar/>
          </w:tcPr>
          <w:p w:rsidR="2A09ACC4" w:rsidRDefault="2A09ACC4" w14:paraId="753DEEE8">
            <w:r w:rsidRPr="2A09ACC4" w:rsidR="2A09ACC4">
              <w:rPr>
                <w:b w:val="1"/>
                <w:bCs w:val="1"/>
              </w:rPr>
              <w:t>Perustelu (lyhyesti)</w:t>
            </w:r>
          </w:p>
        </w:tc>
        <w:tc>
          <w:tcPr>
            <w:tcW w:w="3324" w:type="dxa"/>
            <w:shd w:val="clear" w:color="auto" w:fill="EEF2FF"/>
            <w:tcMar/>
          </w:tcPr>
          <w:p w:rsidR="2A09ACC4" w:rsidRDefault="2A09ACC4" w14:paraId="3E5A711B">
            <w:r w:rsidRPr="2A09ACC4" w:rsidR="2A09ACC4">
              <w:rPr>
                <w:b w:val="1"/>
                <w:bCs w:val="1"/>
              </w:rPr>
              <w:t>Vaikutus (mitä muuttuu)</w:t>
            </w:r>
          </w:p>
        </w:tc>
      </w:tr>
      <w:tr w:rsidR="2A09ACC4" w:rsidTr="2A09ACC4" w14:paraId="7C8B0458">
        <w:trPr>
          <w:trHeight w:val="300"/>
        </w:trPr>
        <w:tc>
          <w:tcPr>
            <w:tcW w:w="3324" w:type="dxa"/>
            <w:tcMar/>
          </w:tcPr>
          <w:p w:rsidR="2A09ACC4" w:rsidRDefault="2A09ACC4" w14:paraId="2FBCE064"/>
        </w:tc>
        <w:tc>
          <w:tcPr>
            <w:tcW w:w="3324" w:type="dxa"/>
            <w:tcMar/>
          </w:tcPr>
          <w:p w:rsidR="2A09ACC4" w:rsidRDefault="2A09ACC4" w14:paraId="145BDB24"/>
        </w:tc>
        <w:tc>
          <w:tcPr>
            <w:tcW w:w="3324" w:type="dxa"/>
            <w:tcMar/>
          </w:tcPr>
          <w:p w:rsidR="2A09ACC4" w:rsidRDefault="2A09ACC4" w14:paraId="765F423E"/>
        </w:tc>
      </w:tr>
      <w:tr w:rsidR="2A09ACC4" w:rsidTr="2A09ACC4" w14:paraId="12B00649">
        <w:trPr>
          <w:trHeight w:val="300"/>
        </w:trPr>
        <w:tc>
          <w:tcPr>
            <w:tcW w:w="3324" w:type="dxa"/>
            <w:tcMar/>
          </w:tcPr>
          <w:p w:rsidR="2A09ACC4" w:rsidRDefault="2A09ACC4" w14:paraId="5A09A482"/>
        </w:tc>
        <w:tc>
          <w:tcPr>
            <w:tcW w:w="3324" w:type="dxa"/>
            <w:tcMar/>
          </w:tcPr>
          <w:p w:rsidR="2A09ACC4" w:rsidRDefault="2A09ACC4" w14:paraId="25BD4626"/>
        </w:tc>
        <w:tc>
          <w:tcPr>
            <w:tcW w:w="3324" w:type="dxa"/>
            <w:tcMar/>
          </w:tcPr>
          <w:p w:rsidR="2A09ACC4" w:rsidRDefault="2A09ACC4" w14:paraId="689DC8D1"/>
        </w:tc>
      </w:tr>
      <w:tr w:rsidR="2A09ACC4" w:rsidTr="2A09ACC4" w14:paraId="5EDDFED7">
        <w:trPr>
          <w:trHeight w:val="300"/>
        </w:trPr>
        <w:tc>
          <w:tcPr>
            <w:tcW w:w="3324" w:type="dxa"/>
            <w:tcMar/>
          </w:tcPr>
          <w:p w:rsidR="2A09ACC4" w:rsidRDefault="2A09ACC4" w14:paraId="46799AC1"/>
        </w:tc>
        <w:tc>
          <w:tcPr>
            <w:tcW w:w="3324" w:type="dxa"/>
            <w:tcMar/>
          </w:tcPr>
          <w:p w:rsidR="2A09ACC4" w:rsidRDefault="2A09ACC4" w14:paraId="0C49CFA3"/>
        </w:tc>
        <w:tc>
          <w:tcPr>
            <w:tcW w:w="3324" w:type="dxa"/>
            <w:tcMar/>
          </w:tcPr>
          <w:p w:rsidR="2A09ACC4" w:rsidRDefault="2A09ACC4" w14:paraId="7683CEC8"/>
        </w:tc>
      </w:tr>
      <w:tr w:rsidR="2A09ACC4" w:rsidTr="2A09ACC4" w14:paraId="4EE99948">
        <w:trPr>
          <w:trHeight w:val="300"/>
        </w:trPr>
        <w:tc>
          <w:tcPr>
            <w:tcW w:w="3324" w:type="dxa"/>
            <w:tcMar/>
          </w:tcPr>
          <w:p w:rsidR="2A09ACC4" w:rsidRDefault="2A09ACC4" w14:paraId="6FDEC8BF"/>
        </w:tc>
        <w:tc>
          <w:tcPr>
            <w:tcW w:w="3324" w:type="dxa"/>
            <w:tcMar/>
          </w:tcPr>
          <w:p w:rsidR="2A09ACC4" w:rsidRDefault="2A09ACC4" w14:paraId="7FE85BF7"/>
        </w:tc>
        <w:tc>
          <w:tcPr>
            <w:tcW w:w="3324" w:type="dxa"/>
            <w:tcMar/>
          </w:tcPr>
          <w:p w:rsidR="2A09ACC4" w:rsidRDefault="2A09ACC4" w14:paraId="20A6F419"/>
        </w:tc>
      </w:tr>
    </w:tbl>
    <w:p w:rsidR="2A09ACC4" w:rsidRDefault="2A09ACC4" w14:paraId="63647D31"/>
    <w:p w:rsidR="45621D11" w:rsidRDefault="45621D11" w14:paraId="2D143FB3">
      <w:r w:rsidRPr="2A09ACC4" w:rsidR="45621D11">
        <w:rPr>
          <w:b w:val="1"/>
          <w:bCs w:val="1"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2A09ACC4" w:rsidTr="4B46BD46" w14:paraId="6699CBFF">
        <w:trPr>
          <w:trHeight w:val="300"/>
        </w:trPr>
        <w:tc>
          <w:tcPr>
            <w:tcW w:w="1994" w:type="dxa"/>
            <w:shd w:val="clear" w:color="auto" w:fill="EEF2FF"/>
            <w:tcMar/>
          </w:tcPr>
          <w:p w:rsidR="2A09ACC4" w:rsidRDefault="2A09ACC4" w14:paraId="2C46636A">
            <w:r w:rsidRPr="2A09ACC4" w:rsidR="2A09ACC4">
              <w:rPr>
                <w:b w:val="1"/>
                <w:bCs w:val="1"/>
              </w:rPr>
              <w:t>Tehtävä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4DA07ADD">
            <w:r w:rsidRPr="2A09ACC4" w:rsidR="2A09ACC4">
              <w:rPr>
                <w:b w:val="1"/>
                <w:bCs w:val="1"/>
              </w:rPr>
              <w:t>Vastuuhenkilö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58624E33">
            <w:r w:rsidRPr="2A09ACC4" w:rsidR="2A09ACC4">
              <w:rPr>
                <w:b w:val="1"/>
                <w:bCs w:val="1"/>
              </w:rPr>
              <w:t>Deadline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3D27D105">
            <w:r w:rsidRPr="2A09ACC4" w:rsidR="2A09ACC4">
              <w:rPr>
                <w:b w:val="1"/>
                <w:bCs w:val="1"/>
              </w:rPr>
              <w:t>GitHub Projects -kortti (linkki tai otsikko)</w:t>
            </w:r>
          </w:p>
        </w:tc>
        <w:tc>
          <w:tcPr>
            <w:tcW w:w="1994" w:type="dxa"/>
            <w:shd w:val="clear" w:color="auto" w:fill="EEF2FF"/>
            <w:tcMar/>
          </w:tcPr>
          <w:p w:rsidR="2A09ACC4" w:rsidRDefault="2A09ACC4" w14:paraId="49CEFB60">
            <w:r w:rsidRPr="2A09ACC4" w:rsidR="2A09ACC4">
              <w:rPr>
                <w:b w:val="1"/>
                <w:bCs w:val="1"/>
              </w:rPr>
              <w:t>Valmis? (☐/☑)</w:t>
            </w:r>
          </w:p>
        </w:tc>
      </w:tr>
      <w:tr w:rsidR="2A09ACC4" w:rsidTr="4B46BD46" w14:paraId="3CE14759">
        <w:trPr>
          <w:trHeight w:val="300"/>
        </w:trPr>
        <w:tc>
          <w:tcPr>
            <w:tcW w:w="1994" w:type="dxa"/>
            <w:tcMar/>
          </w:tcPr>
          <w:p w:rsidR="2A09ACC4" w:rsidP="11D5E01E" w:rsidRDefault="2A09ACC4" w14:paraId="3448B114" w14:textId="23B42D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23C11F2">
              <w:rPr/>
              <w:t>LTS edistäminen</w:t>
            </w:r>
          </w:p>
        </w:tc>
        <w:tc>
          <w:tcPr>
            <w:tcW w:w="1994" w:type="dxa"/>
            <w:tcMar/>
          </w:tcPr>
          <w:p w:rsidR="2A09ACC4" w:rsidRDefault="2A09ACC4" w14:paraId="2F8AB656" w14:textId="07528527">
            <w:r w:rsidR="617AED22">
              <w:rPr/>
              <w:t>Iiro</w:t>
            </w:r>
          </w:p>
        </w:tc>
        <w:tc>
          <w:tcPr>
            <w:tcW w:w="1994" w:type="dxa"/>
            <w:tcMar/>
          </w:tcPr>
          <w:p w:rsidR="2A09ACC4" w:rsidRDefault="2A09ACC4" w14:paraId="05F5FA98"/>
        </w:tc>
        <w:tc>
          <w:tcPr>
            <w:tcW w:w="1994" w:type="dxa"/>
            <w:tcMar/>
          </w:tcPr>
          <w:p w:rsidR="2A09ACC4" w:rsidRDefault="2A09ACC4" w14:paraId="53586C19"/>
        </w:tc>
        <w:tc>
          <w:tcPr>
            <w:tcW w:w="1994" w:type="dxa"/>
            <w:tcMar/>
          </w:tcPr>
          <w:p w:rsidR="2A09ACC4" w:rsidP="11D5E01E" w:rsidRDefault="2A09ACC4" w14:paraId="504BC22A" w14:textId="7233819C">
            <w:pPr>
              <w:pStyle w:val="Normal"/>
            </w:pPr>
            <w:r w:rsidRPr="11D5E01E" w:rsidR="617AED22">
              <w:rPr>
                <w:b w:val="1"/>
                <w:bCs w:val="1"/>
              </w:rPr>
              <w:t>☑</w:t>
            </w:r>
          </w:p>
        </w:tc>
      </w:tr>
      <w:tr w:rsidR="2A09ACC4" w:rsidTr="4B46BD46" w14:paraId="3B0DEC7B">
        <w:trPr>
          <w:trHeight w:val="300"/>
        </w:trPr>
        <w:tc>
          <w:tcPr>
            <w:tcW w:w="1994" w:type="dxa"/>
            <w:tcMar/>
          </w:tcPr>
          <w:p w:rsidR="2A09ACC4" w:rsidRDefault="2A09ACC4" w14:paraId="70241405" w14:textId="414D53AA">
            <w:r w:rsidR="3EC0C671">
              <w:rPr/>
              <w:t>Käyttäjäprofiilit</w:t>
            </w:r>
          </w:p>
        </w:tc>
        <w:tc>
          <w:tcPr>
            <w:tcW w:w="1994" w:type="dxa"/>
            <w:tcMar/>
          </w:tcPr>
          <w:p w:rsidR="2A09ACC4" w:rsidRDefault="2A09ACC4" w14:paraId="39D95326" w14:textId="4C18DB96">
            <w:r w:rsidR="3EC0C671">
              <w:rPr/>
              <w:t>Janne</w:t>
            </w:r>
          </w:p>
        </w:tc>
        <w:tc>
          <w:tcPr>
            <w:tcW w:w="1994" w:type="dxa"/>
            <w:tcMar/>
          </w:tcPr>
          <w:p w:rsidR="2A09ACC4" w:rsidRDefault="2A09ACC4" w14:paraId="6FCA6A22"/>
        </w:tc>
        <w:tc>
          <w:tcPr>
            <w:tcW w:w="1994" w:type="dxa"/>
            <w:tcMar/>
          </w:tcPr>
          <w:p w:rsidR="2A09ACC4" w:rsidRDefault="2A09ACC4" w14:paraId="03D396B1" w14:textId="30545958">
            <w:r w:rsidR="3EC0C671">
              <w:rPr/>
              <w:t>#3</w:t>
            </w:r>
          </w:p>
        </w:tc>
        <w:tc>
          <w:tcPr>
            <w:tcW w:w="1994" w:type="dxa"/>
            <w:tcMar/>
          </w:tcPr>
          <w:p w:rsidR="2A09ACC4" w:rsidP="4B46BD46" w:rsidRDefault="2A09ACC4" w14:paraId="0540D75F" w14:textId="7233819C">
            <w:pPr>
              <w:pStyle w:val="Normal"/>
            </w:pPr>
            <w:r w:rsidRPr="4B46BD46" w:rsidR="3EC0C671">
              <w:rPr>
                <w:b w:val="1"/>
                <w:bCs w:val="1"/>
              </w:rPr>
              <w:t>☑</w:t>
            </w:r>
          </w:p>
          <w:p w:rsidR="2A09ACC4" w:rsidRDefault="2A09ACC4" w14:paraId="58277A90" w14:textId="188AD23C"/>
        </w:tc>
      </w:tr>
      <w:tr w:rsidR="2A09ACC4" w:rsidTr="4B46BD46" w14:paraId="351B985C">
        <w:trPr>
          <w:trHeight w:val="300"/>
        </w:trPr>
        <w:tc>
          <w:tcPr>
            <w:tcW w:w="1994" w:type="dxa"/>
            <w:tcMar/>
          </w:tcPr>
          <w:p w:rsidR="2A09ACC4" w:rsidRDefault="2A09ACC4" w14:paraId="5F2633BD"/>
        </w:tc>
        <w:tc>
          <w:tcPr>
            <w:tcW w:w="1994" w:type="dxa"/>
            <w:tcMar/>
          </w:tcPr>
          <w:p w:rsidR="2A09ACC4" w:rsidRDefault="2A09ACC4" w14:paraId="4DC0888E"/>
        </w:tc>
        <w:tc>
          <w:tcPr>
            <w:tcW w:w="1994" w:type="dxa"/>
            <w:tcMar/>
          </w:tcPr>
          <w:p w:rsidR="2A09ACC4" w:rsidRDefault="2A09ACC4" w14:paraId="101421BB"/>
        </w:tc>
        <w:tc>
          <w:tcPr>
            <w:tcW w:w="1994" w:type="dxa"/>
            <w:tcMar/>
          </w:tcPr>
          <w:p w:rsidR="2A09ACC4" w:rsidRDefault="2A09ACC4" w14:paraId="0B2648A0"/>
        </w:tc>
        <w:tc>
          <w:tcPr>
            <w:tcW w:w="1994" w:type="dxa"/>
            <w:tcMar/>
          </w:tcPr>
          <w:p w:rsidR="2A09ACC4" w:rsidRDefault="2A09ACC4" w14:paraId="629B86FF">
            <w:r w:rsidR="2A09ACC4">
              <w:rPr/>
              <w:t>☐</w:t>
            </w:r>
          </w:p>
        </w:tc>
      </w:tr>
      <w:tr w:rsidR="2A09ACC4" w:rsidTr="4B46BD46" w14:paraId="06C6F4E2">
        <w:trPr>
          <w:trHeight w:val="300"/>
        </w:trPr>
        <w:tc>
          <w:tcPr>
            <w:tcW w:w="1994" w:type="dxa"/>
            <w:tcMar/>
          </w:tcPr>
          <w:p w:rsidR="2A09ACC4" w:rsidRDefault="2A09ACC4" w14:paraId="029DA534"/>
        </w:tc>
        <w:tc>
          <w:tcPr>
            <w:tcW w:w="1994" w:type="dxa"/>
            <w:tcMar/>
          </w:tcPr>
          <w:p w:rsidR="2A09ACC4" w:rsidRDefault="2A09ACC4" w14:paraId="663F0775"/>
        </w:tc>
        <w:tc>
          <w:tcPr>
            <w:tcW w:w="1994" w:type="dxa"/>
            <w:tcMar/>
          </w:tcPr>
          <w:p w:rsidR="2A09ACC4" w:rsidRDefault="2A09ACC4" w14:paraId="034D0C7E"/>
        </w:tc>
        <w:tc>
          <w:tcPr>
            <w:tcW w:w="1994" w:type="dxa"/>
            <w:tcMar/>
          </w:tcPr>
          <w:p w:rsidR="2A09ACC4" w:rsidRDefault="2A09ACC4" w14:paraId="4938827F"/>
        </w:tc>
        <w:tc>
          <w:tcPr>
            <w:tcW w:w="1994" w:type="dxa"/>
            <w:tcMar/>
          </w:tcPr>
          <w:p w:rsidR="2A09ACC4" w:rsidRDefault="2A09ACC4" w14:paraId="21F91B33">
            <w:r w:rsidR="2A09ACC4">
              <w:rPr/>
              <w:t>☐</w:t>
            </w:r>
          </w:p>
        </w:tc>
      </w:tr>
      <w:tr w:rsidR="2A09ACC4" w:rsidTr="4B46BD46" w14:paraId="7ADA3319">
        <w:trPr>
          <w:trHeight w:val="300"/>
        </w:trPr>
        <w:tc>
          <w:tcPr>
            <w:tcW w:w="1994" w:type="dxa"/>
            <w:tcMar/>
          </w:tcPr>
          <w:p w:rsidR="2A09ACC4" w:rsidRDefault="2A09ACC4" w14:paraId="7D5176BB"/>
        </w:tc>
        <w:tc>
          <w:tcPr>
            <w:tcW w:w="1994" w:type="dxa"/>
            <w:tcMar/>
          </w:tcPr>
          <w:p w:rsidR="2A09ACC4" w:rsidRDefault="2A09ACC4" w14:paraId="62595196"/>
        </w:tc>
        <w:tc>
          <w:tcPr>
            <w:tcW w:w="1994" w:type="dxa"/>
            <w:tcMar/>
          </w:tcPr>
          <w:p w:rsidR="2A09ACC4" w:rsidRDefault="2A09ACC4" w14:paraId="738672E9"/>
        </w:tc>
        <w:tc>
          <w:tcPr>
            <w:tcW w:w="1994" w:type="dxa"/>
            <w:tcMar/>
          </w:tcPr>
          <w:p w:rsidR="2A09ACC4" w:rsidRDefault="2A09ACC4" w14:paraId="41B102CF"/>
        </w:tc>
        <w:tc>
          <w:tcPr>
            <w:tcW w:w="1994" w:type="dxa"/>
            <w:tcMar/>
          </w:tcPr>
          <w:p w:rsidR="2A09ACC4" w:rsidRDefault="2A09ACC4" w14:paraId="5153D08E">
            <w:r w:rsidR="2A09ACC4">
              <w:rPr/>
              <w:t>☐</w:t>
            </w:r>
          </w:p>
        </w:tc>
      </w:tr>
      <w:tr w:rsidR="2A09ACC4" w:rsidTr="4B46BD46" w14:paraId="3770891C">
        <w:trPr>
          <w:trHeight w:val="300"/>
        </w:trPr>
        <w:tc>
          <w:tcPr>
            <w:tcW w:w="1994" w:type="dxa"/>
            <w:tcMar/>
          </w:tcPr>
          <w:p w:rsidR="2A09ACC4" w:rsidRDefault="2A09ACC4" w14:paraId="472C4D7A"/>
        </w:tc>
        <w:tc>
          <w:tcPr>
            <w:tcW w:w="1994" w:type="dxa"/>
            <w:tcMar/>
          </w:tcPr>
          <w:p w:rsidR="2A09ACC4" w:rsidRDefault="2A09ACC4" w14:paraId="6BB13846"/>
        </w:tc>
        <w:tc>
          <w:tcPr>
            <w:tcW w:w="1994" w:type="dxa"/>
            <w:tcMar/>
          </w:tcPr>
          <w:p w:rsidR="2A09ACC4" w:rsidRDefault="2A09ACC4" w14:paraId="1395CA89"/>
        </w:tc>
        <w:tc>
          <w:tcPr>
            <w:tcW w:w="1994" w:type="dxa"/>
            <w:tcMar/>
          </w:tcPr>
          <w:p w:rsidR="2A09ACC4" w:rsidRDefault="2A09ACC4" w14:paraId="3D2D8BF0"/>
        </w:tc>
        <w:tc>
          <w:tcPr>
            <w:tcW w:w="1994" w:type="dxa"/>
            <w:tcMar/>
          </w:tcPr>
          <w:p w:rsidR="2A09ACC4" w:rsidRDefault="2A09ACC4" w14:paraId="75258BDB">
            <w:r w:rsidR="2A09ACC4">
              <w:rPr/>
              <w:t>☐</w:t>
            </w:r>
          </w:p>
        </w:tc>
      </w:tr>
    </w:tbl>
    <w:p w:rsidR="2A09ACC4" w:rsidRDefault="2A09ACC4" w14:paraId="486E68D3"/>
    <w:p w:rsidR="45621D11" w:rsidRDefault="45621D11" w14:paraId="650B5F7E">
      <w:r w:rsidRPr="2A09ACC4" w:rsidR="45621D11">
        <w:rPr>
          <w:b w:val="1"/>
          <w:bCs w:val="1"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2A09ACC4" w:rsidTr="4B46BD46" w14:paraId="19CDBE53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2A09ACC4" w:rsidRDefault="2A09ACC4" w14:paraId="58174584">
            <w:r w:rsidRPr="2A09ACC4" w:rsidR="2A09ACC4">
              <w:rPr>
                <w:b w:val="1"/>
                <w:bCs w:val="1"/>
              </w:rPr>
              <w:t>Mitä päivitettiin?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1F9655D4">
            <w:r w:rsidRPr="2A09ACC4" w:rsidR="2A09ACC4">
              <w:rPr>
                <w:b w:val="1"/>
                <w:bCs w:val="1"/>
              </w:rPr>
              <w:t>Missä? (sarake/board/branch)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29BAA8D7">
            <w:r w:rsidRPr="2A09ACC4" w:rsidR="2A09ACC4">
              <w:rPr>
                <w:b w:val="1"/>
                <w:bCs w:val="1"/>
              </w:rPr>
              <w:t>Todiste (linkki/otsikko)</w:t>
            </w:r>
          </w:p>
        </w:tc>
        <w:tc>
          <w:tcPr>
            <w:tcW w:w="2493" w:type="dxa"/>
            <w:shd w:val="clear" w:color="auto" w:fill="EEF2FF"/>
            <w:tcMar/>
          </w:tcPr>
          <w:p w:rsidR="2A09ACC4" w:rsidRDefault="2A09ACC4" w14:paraId="47DEF7A5">
            <w:r w:rsidRPr="2A09ACC4" w:rsidR="2A09ACC4">
              <w:rPr>
                <w:b w:val="1"/>
                <w:bCs w:val="1"/>
              </w:rPr>
              <w:t>Huom.</w:t>
            </w:r>
          </w:p>
        </w:tc>
      </w:tr>
      <w:tr w:rsidR="2A09ACC4" w:rsidTr="4B46BD46" w14:paraId="069C2D6E">
        <w:trPr>
          <w:trHeight w:val="300"/>
        </w:trPr>
        <w:tc>
          <w:tcPr>
            <w:tcW w:w="2493" w:type="dxa"/>
            <w:tcMar/>
          </w:tcPr>
          <w:p w:rsidR="2A09ACC4" w:rsidRDefault="2A09ACC4" w14:paraId="45F2E63B" w14:textId="46EDEE05">
            <w:r w:rsidR="1D506978">
              <w:rPr/>
              <w:t>Työajanseuranta</w:t>
            </w:r>
            <w:r w:rsidR="1D506978">
              <w:rPr/>
              <w:t xml:space="preserve"> ja </w:t>
            </w:r>
            <w:r w:rsidR="1D506978">
              <w:rPr/>
              <w:t>datan</w:t>
            </w:r>
            <w:r w:rsidR="1D506978">
              <w:rPr/>
              <w:t xml:space="preserve"> </w:t>
            </w:r>
            <w:r w:rsidR="1D506978">
              <w:rPr/>
              <w:t>siirto</w:t>
            </w:r>
            <w:r w:rsidR="1D506978">
              <w:rPr/>
              <w:t xml:space="preserve"> firebaseen</w:t>
            </w:r>
          </w:p>
        </w:tc>
        <w:tc>
          <w:tcPr>
            <w:tcW w:w="2493" w:type="dxa"/>
            <w:tcMar/>
          </w:tcPr>
          <w:p w:rsidR="2A09ACC4" w:rsidRDefault="2A09ACC4" w14:paraId="33A824B0" w14:textId="78BE1C01">
            <w:r w:rsidR="1D506978">
              <w:rPr/>
              <w:t>Timetracking to firebase #40</w:t>
            </w:r>
          </w:p>
          <w:p w:rsidR="2A09ACC4" w:rsidRDefault="2A09ACC4" w14:paraId="311642BB" w14:textId="6154B7FD"/>
        </w:tc>
        <w:tc>
          <w:tcPr>
            <w:tcW w:w="2493" w:type="dxa"/>
            <w:tcMar/>
          </w:tcPr>
          <w:p w:rsidR="2A09ACC4" w:rsidRDefault="2A09ACC4" w14:paraId="5FBC6D99" w14:textId="78BE1C01">
            <w:r w:rsidR="1D506978">
              <w:rPr/>
              <w:t>Timetracking to firebase #40</w:t>
            </w:r>
          </w:p>
          <w:p w:rsidR="2A09ACC4" w:rsidRDefault="2A09ACC4" w14:paraId="514E47F4" w14:textId="2151C5E0"/>
        </w:tc>
        <w:tc>
          <w:tcPr>
            <w:tcW w:w="2493" w:type="dxa"/>
            <w:tcMar/>
          </w:tcPr>
          <w:p w:rsidR="2A09ACC4" w:rsidRDefault="2A09ACC4" w14:paraId="769601ED"/>
        </w:tc>
      </w:tr>
      <w:tr w:rsidR="2A09ACC4" w:rsidTr="4B46BD46" w14:paraId="5EAA32DF">
        <w:trPr>
          <w:trHeight w:val="300"/>
        </w:trPr>
        <w:tc>
          <w:tcPr>
            <w:tcW w:w="2493" w:type="dxa"/>
            <w:tcMar/>
          </w:tcPr>
          <w:p w:rsidR="2A09ACC4" w:rsidRDefault="2A09ACC4" w14:paraId="513D2D0F"/>
        </w:tc>
        <w:tc>
          <w:tcPr>
            <w:tcW w:w="2493" w:type="dxa"/>
            <w:tcMar/>
          </w:tcPr>
          <w:p w:rsidR="2A09ACC4" w:rsidRDefault="2A09ACC4" w14:paraId="65BF6CBE"/>
        </w:tc>
        <w:tc>
          <w:tcPr>
            <w:tcW w:w="2493" w:type="dxa"/>
            <w:tcMar/>
          </w:tcPr>
          <w:p w:rsidR="2A09ACC4" w:rsidRDefault="2A09ACC4" w14:paraId="63254414"/>
        </w:tc>
        <w:tc>
          <w:tcPr>
            <w:tcW w:w="2493" w:type="dxa"/>
            <w:tcMar/>
          </w:tcPr>
          <w:p w:rsidR="2A09ACC4" w:rsidRDefault="2A09ACC4" w14:paraId="44DD1B6F"/>
        </w:tc>
      </w:tr>
      <w:tr w:rsidR="2A09ACC4" w:rsidTr="4B46BD46" w14:paraId="51623CF8">
        <w:trPr>
          <w:trHeight w:val="300"/>
        </w:trPr>
        <w:tc>
          <w:tcPr>
            <w:tcW w:w="2493" w:type="dxa"/>
            <w:tcMar/>
          </w:tcPr>
          <w:p w:rsidR="2A09ACC4" w:rsidRDefault="2A09ACC4" w14:paraId="30450AC3"/>
        </w:tc>
        <w:tc>
          <w:tcPr>
            <w:tcW w:w="2493" w:type="dxa"/>
            <w:tcMar/>
          </w:tcPr>
          <w:p w:rsidR="2A09ACC4" w:rsidRDefault="2A09ACC4" w14:paraId="36CE9890"/>
        </w:tc>
        <w:tc>
          <w:tcPr>
            <w:tcW w:w="2493" w:type="dxa"/>
            <w:tcMar/>
          </w:tcPr>
          <w:p w:rsidR="2A09ACC4" w:rsidRDefault="2A09ACC4" w14:paraId="26F1EFA7"/>
        </w:tc>
        <w:tc>
          <w:tcPr>
            <w:tcW w:w="2493" w:type="dxa"/>
            <w:tcMar/>
          </w:tcPr>
          <w:p w:rsidR="2A09ACC4" w:rsidRDefault="2A09ACC4" w14:paraId="3C65BA77"/>
        </w:tc>
      </w:tr>
      <w:tr w:rsidR="2A09ACC4" w:rsidTr="4B46BD46" w14:paraId="631FA31D">
        <w:trPr>
          <w:trHeight w:val="300"/>
        </w:trPr>
        <w:tc>
          <w:tcPr>
            <w:tcW w:w="2493" w:type="dxa"/>
            <w:tcMar/>
          </w:tcPr>
          <w:p w:rsidR="2A09ACC4" w:rsidRDefault="2A09ACC4" w14:paraId="5CE5071E"/>
        </w:tc>
        <w:tc>
          <w:tcPr>
            <w:tcW w:w="2493" w:type="dxa"/>
            <w:tcMar/>
          </w:tcPr>
          <w:p w:rsidR="2A09ACC4" w:rsidRDefault="2A09ACC4" w14:paraId="44C13BFB"/>
        </w:tc>
        <w:tc>
          <w:tcPr>
            <w:tcW w:w="2493" w:type="dxa"/>
            <w:tcMar/>
          </w:tcPr>
          <w:p w:rsidR="2A09ACC4" w:rsidRDefault="2A09ACC4" w14:paraId="35357D89"/>
        </w:tc>
        <w:tc>
          <w:tcPr>
            <w:tcW w:w="2493" w:type="dxa"/>
            <w:tcMar/>
          </w:tcPr>
          <w:p w:rsidR="2A09ACC4" w:rsidRDefault="2A09ACC4" w14:paraId="5FBD4DDF"/>
        </w:tc>
      </w:tr>
    </w:tbl>
    <w:p w:rsidR="2A09ACC4" w:rsidRDefault="2A09ACC4" w14:paraId="4D38A11B"/>
    <w:p w:rsidR="45621D11" w:rsidRDefault="45621D11" w14:paraId="2BA4C7F9">
      <w:r w:rsidRPr="2A09ACC4" w:rsidR="45621D11">
        <w:rPr>
          <w:b w:val="1"/>
          <w:bCs w:val="1"/>
        </w:rPr>
        <w:t>5) Parking lot (asiat jotka jäivät auki)</w:t>
      </w:r>
    </w:p>
    <w:p w:rsidR="45621D11" w:rsidRDefault="45621D11" w14:paraId="405457D4">
      <w:r w:rsidR="45621D11">
        <w:rPr/>
        <w:t xml:space="preserve">• </w:t>
      </w:r>
    </w:p>
    <w:p w:rsidR="45621D11" w:rsidRDefault="45621D11" w14:paraId="3ACA4AFB">
      <w:r w:rsidR="45621D11">
        <w:rPr/>
        <w:t xml:space="preserve">• </w:t>
      </w:r>
    </w:p>
    <w:p w:rsidR="45621D11" w:rsidRDefault="45621D11" w14:paraId="03B5F7F4">
      <w:r w:rsidR="45621D11">
        <w:rPr/>
        <w:t xml:space="preserve">• </w:t>
      </w:r>
    </w:p>
    <w:p w:rsidR="2A09ACC4" w:rsidRDefault="2A09ACC4" w14:paraId="48C78AB6"/>
    <w:p w:rsidR="45621D11" w:rsidRDefault="45621D11" w14:paraId="274449E4">
      <w:r w:rsidRPr="2A09ACC4" w:rsidR="45621D11">
        <w:rPr>
          <w:b w:val="1"/>
          <w:bCs w:val="1"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2A09ACC4" w:rsidTr="11D5E01E" w14:paraId="5A50C8AC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2A09ACC4" w:rsidRDefault="2A09ACC4" w14:paraId="2B1B7319">
            <w:r w:rsidRPr="2A09ACC4" w:rsidR="2A09ACC4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2A09ACC4" w:rsidRDefault="2A09ACC4" w14:paraId="63FB5497">
            <w:r w:rsidRPr="2A09ACC4" w:rsidR="2A09ACC4">
              <w:rPr>
                <w:b w:val="1"/>
                <w:bCs w:val="1"/>
              </w:rPr>
              <w:t>Täytettävä arvo</w:t>
            </w:r>
          </w:p>
        </w:tc>
      </w:tr>
      <w:tr w:rsidR="2A09ACC4" w:rsidTr="11D5E01E" w14:paraId="4D709CA4">
        <w:trPr>
          <w:trHeight w:val="300"/>
        </w:trPr>
        <w:tc>
          <w:tcPr>
            <w:tcW w:w="4986" w:type="dxa"/>
            <w:tcMar/>
          </w:tcPr>
          <w:p w:rsidR="2A09ACC4" w:rsidRDefault="2A09ACC4" w14:paraId="2BF3B0A3">
            <w:r w:rsidR="2A09ACC4">
              <w:rPr/>
              <w:t>Päivämäärä ja kellonaika</w:t>
            </w:r>
          </w:p>
        </w:tc>
        <w:tc>
          <w:tcPr>
            <w:tcW w:w="4986" w:type="dxa"/>
            <w:tcMar/>
          </w:tcPr>
          <w:p w:rsidR="0BFB6C7C" w:rsidRDefault="0BFB6C7C" w14:paraId="1B4DAA78" w14:textId="1C96DD4A">
            <w:r w:rsidR="0BFB6C7C">
              <w:rPr/>
              <w:t>25.1  klo 11</w:t>
            </w:r>
          </w:p>
        </w:tc>
      </w:tr>
      <w:tr w:rsidR="2A09ACC4" w:rsidTr="11D5E01E" w14:paraId="77813F2D">
        <w:trPr>
          <w:trHeight w:val="300"/>
        </w:trPr>
        <w:tc>
          <w:tcPr>
            <w:tcW w:w="4986" w:type="dxa"/>
            <w:tcMar/>
          </w:tcPr>
          <w:p w:rsidR="2A09ACC4" w:rsidRDefault="2A09ACC4" w14:paraId="2FD5CE44">
            <w:r w:rsidR="2A09ACC4">
              <w:rPr/>
              <w:t>Tavoite (1 lause)</w:t>
            </w:r>
          </w:p>
        </w:tc>
        <w:tc>
          <w:tcPr>
            <w:tcW w:w="4986" w:type="dxa"/>
            <w:tcMar/>
          </w:tcPr>
          <w:p w:rsidR="2A09ACC4" w:rsidRDefault="2A09ACC4" w14:paraId="2EBFD76F" w14:textId="36CDA863">
            <w:r w:rsidR="51A57A39">
              <w:rPr/>
              <w:t>Sprint 1 päättäminen</w:t>
            </w:r>
          </w:p>
        </w:tc>
      </w:tr>
      <w:tr w:rsidR="2A09ACC4" w:rsidTr="11D5E01E" w14:paraId="7B057E5A">
        <w:trPr>
          <w:trHeight w:val="300"/>
        </w:trPr>
        <w:tc>
          <w:tcPr>
            <w:tcW w:w="4986" w:type="dxa"/>
            <w:tcMar/>
          </w:tcPr>
          <w:p w:rsidR="2A09ACC4" w:rsidRDefault="2A09ACC4" w14:paraId="4A7E41ED">
            <w:r w:rsidR="2A09ACC4">
              <w:rPr/>
              <w:t>Ennakkotehtävät (kuka valmistautuu mihin)</w:t>
            </w:r>
          </w:p>
        </w:tc>
        <w:tc>
          <w:tcPr>
            <w:tcW w:w="4986" w:type="dxa"/>
            <w:tcMar/>
          </w:tcPr>
          <w:p w:rsidR="2A09ACC4" w:rsidP="2A09ACC4" w:rsidRDefault="2A09ACC4" w14:paraId="2D82590A" w14:textId="671AB860">
            <w:pPr>
              <w:pStyle w:val="Normal"/>
            </w:pPr>
          </w:p>
        </w:tc>
      </w:tr>
    </w:tbl>
    <w:p w:rsidR="2A09ACC4" w:rsidRDefault="2A09ACC4" w14:paraId="4B9CF1E1" w14:textId="79F5EF4E"/>
    <w:p w:rsidR="2A09ACC4" w:rsidP="2A09ACC4" w:rsidRDefault="2A09ACC4" w14:paraId="1AF6DD35" w14:textId="1631CD3C">
      <w:pPr>
        <w:pStyle w:val="Normal"/>
      </w:pPr>
    </w:p>
    <w:p w:rsidR="2A09ACC4" w:rsidP="2A09ACC4" w:rsidRDefault="2A09ACC4" w14:paraId="00B1E814" w14:textId="184FF8A0">
      <w:pPr>
        <w:pStyle w:val="Normal"/>
      </w:pPr>
    </w:p>
    <w:p w:rsidR="2A09ACC4" w:rsidP="2A09ACC4" w:rsidRDefault="2A09ACC4" w14:paraId="200A2D82" w14:textId="17EFF031">
      <w:pPr>
        <w:pStyle w:val="Normal"/>
      </w:pPr>
    </w:p>
    <w:p w:rsidR="2A09ACC4" w:rsidP="2A09ACC4" w:rsidRDefault="2A09ACC4" w14:paraId="0408CE44" w14:textId="61F69328">
      <w:pPr>
        <w:pStyle w:val="Normal"/>
      </w:pPr>
    </w:p>
    <w:p w:rsidR="2A09ACC4" w:rsidP="2A09ACC4" w:rsidRDefault="2A09ACC4" w14:paraId="508FF734" w14:textId="533AA1D9">
      <w:pPr>
        <w:pStyle w:val="Normal"/>
      </w:pPr>
    </w:p>
    <w:p w:rsidR="2A09ACC4" w:rsidP="2A09ACC4" w:rsidRDefault="2A09ACC4" w14:paraId="0E20940A" w14:textId="415C6CEA">
      <w:pPr>
        <w:pStyle w:val="Normal"/>
      </w:pPr>
    </w:p>
    <w:p w:rsidR="2A09ACC4" w:rsidP="2A09ACC4" w:rsidRDefault="2A09ACC4" w14:paraId="5AB0ABEE" w14:textId="297D0479">
      <w:pPr>
        <w:pStyle w:val="Normal"/>
      </w:pPr>
    </w:p>
    <w:p w:rsidR="2A09ACC4" w:rsidP="2A09ACC4" w:rsidRDefault="2A09ACC4" w14:paraId="1971FBE0" w14:textId="09CCA6A7">
      <w:pPr>
        <w:pStyle w:val="Normal"/>
      </w:pPr>
    </w:p>
    <w:p w:rsidR="2A09ACC4" w:rsidP="11D5E01E" w:rsidRDefault="2A09ACC4" w14:paraId="08ED1352" w14:textId="75F0D73B">
      <w:pPr>
        <w:pStyle w:val="Normal"/>
        <w:rPr>
          <w:b w:val="1"/>
          <w:bCs w:val="1"/>
          <w:sz w:val="52"/>
          <w:szCs w:val="52"/>
        </w:rPr>
      </w:pPr>
      <w:r w:rsidRPr="11D5E01E" w:rsidR="4CEDE222">
        <w:rPr>
          <w:b w:val="1"/>
          <w:bCs w:val="1"/>
          <w:sz w:val="52"/>
          <w:szCs w:val="52"/>
        </w:rPr>
        <w:t>Scrum-</w:t>
      </w:r>
      <w:r w:rsidRPr="11D5E01E" w:rsidR="4CEDE222">
        <w:rPr>
          <w:b w:val="1"/>
          <w:bCs w:val="1"/>
          <w:sz w:val="52"/>
          <w:szCs w:val="52"/>
        </w:rPr>
        <w:t>palaveri</w:t>
      </w:r>
      <w:r w:rsidRPr="11D5E01E" w:rsidR="4CEDE222">
        <w:rPr>
          <w:b w:val="1"/>
          <w:bCs w:val="1"/>
          <w:sz w:val="52"/>
          <w:szCs w:val="52"/>
        </w:rPr>
        <w:t xml:space="preserve"> 2</w:t>
      </w:r>
      <w:r w:rsidRPr="11D5E01E" w:rsidR="1A952D8A">
        <w:rPr>
          <w:b w:val="1"/>
          <w:bCs w:val="1"/>
          <w:sz w:val="52"/>
          <w:szCs w:val="52"/>
        </w:rPr>
        <w:t>5</w:t>
      </w:r>
      <w:r w:rsidRPr="11D5E01E" w:rsidR="4CEDE222">
        <w:rPr>
          <w:b w:val="1"/>
          <w:bCs w:val="1"/>
          <w:sz w:val="52"/>
          <w:szCs w:val="52"/>
        </w:rPr>
        <w:t>.1</w:t>
      </w:r>
    </w:p>
    <w:p w:rsidR="2A09ACC4" w:rsidP="11D5E01E" w:rsidRDefault="2A09ACC4" w14:paraId="30A1A4E2" w14:textId="77777777">
      <w:pPr/>
      <w:r w:rsidRPr="11D5E01E" w:rsidR="4CEDE222">
        <w:rPr>
          <w:b w:val="1"/>
          <w:bCs w:val="1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11D5E01E" w:rsidTr="110DC683" w14:paraId="069E5F5F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11D5E01E" w:rsidRDefault="11D5E01E" w14:paraId="7CC7BD56">
            <w:r w:rsidRPr="11D5E01E" w:rsidR="11D5E01E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11D5E01E" w:rsidRDefault="11D5E01E" w14:paraId="1E3DF808">
            <w:r w:rsidRPr="11D5E01E" w:rsidR="11D5E01E">
              <w:rPr>
                <w:b w:val="1"/>
                <w:bCs w:val="1"/>
              </w:rPr>
              <w:t>Täytettävä arvo</w:t>
            </w:r>
          </w:p>
        </w:tc>
      </w:tr>
      <w:tr w:rsidR="11D5E01E" w:rsidTr="110DC683" w14:paraId="4DC135DB">
        <w:trPr>
          <w:trHeight w:val="300"/>
        </w:trPr>
        <w:tc>
          <w:tcPr>
            <w:tcW w:w="4986" w:type="dxa"/>
            <w:tcMar/>
          </w:tcPr>
          <w:p w:rsidR="11D5E01E" w:rsidRDefault="11D5E01E" w14:paraId="3B29ECC5">
            <w:r w:rsidR="11D5E01E">
              <w:rPr/>
              <w:t>Palaverityyppi (Daily / Planning / Review / Retro / Muu)</w:t>
            </w:r>
          </w:p>
        </w:tc>
        <w:tc>
          <w:tcPr>
            <w:tcW w:w="4986" w:type="dxa"/>
            <w:tcMar/>
          </w:tcPr>
          <w:p w:rsidR="11D5E01E" w:rsidP="11D5E01E" w:rsidRDefault="11D5E01E" w14:paraId="023C16D4" w14:textId="5029C61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1D5E01E">
              <w:rPr/>
              <w:t xml:space="preserve">Sprint1 </w:t>
            </w:r>
          </w:p>
        </w:tc>
      </w:tr>
      <w:tr w:rsidR="11D5E01E" w:rsidTr="110DC683" w14:paraId="775B6496">
        <w:trPr>
          <w:trHeight w:val="300"/>
        </w:trPr>
        <w:tc>
          <w:tcPr>
            <w:tcW w:w="4986" w:type="dxa"/>
            <w:tcMar/>
          </w:tcPr>
          <w:p w:rsidR="11D5E01E" w:rsidRDefault="11D5E01E" w14:paraId="369D6113">
            <w:r w:rsidR="11D5E01E">
              <w:rPr/>
              <w:t>Päivämäärä</w:t>
            </w:r>
          </w:p>
        </w:tc>
        <w:tc>
          <w:tcPr>
            <w:tcW w:w="4986" w:type="dxa"/>
            <w:tcMar/>
          </w:tcPr>
          <w:p w:rsidR="11D5E01E" w:rsidP="4BA66F74" w:rsidRDefault="11D5E01E" w14:paraId="132EB705" w14:textId="209C84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8F093B1">
              <w:rPr/>
              <w:t>5.2</w:t>
            </w:r>
          </w:p>
        </w:tc>
      </w:tr>
      <w:tr w:rsidR="11D5E01E" w:rsidTr="110DC683" w14:paraId="231E8955">
        <w:trPr>
          <w:trHeight w:val="300"/>
        </w:trPr>
        <w:tc>
          <w:tcPr>
            <w:tcW w:w="4986" w:type="dxa"/>
            <w:tcMar/>
          </w:tcPr>
          <w:p w:rsidR="11D5E01E" w:rsidRDefault="11D5E01E" w14:paraId="78AE2596">
            <w:r w:rsidR="11D5E01E">
              <w:rPr/>
              <w:t>Kellonaika + kesto</w:t>
            </w:r>
          </w:p>
        </w:tc>
        <w:tc>
          <w:tcPr>
            <w:tcW w:w="4986" w:type="dxa"/>
            <w:tcMar/>
          </w:tcPr>
          <w:p w:rsidR="726E29A3" w:rsidP="4BA66F74" w:rsidRDefault="726E29A3" w14:paraId="3307B882" w14:textId="02A685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6909931">
              <w:rPr/>
              <w:t>1</w:t>
            </w:r>
            <w:r w:rsidR="694E911C">
              <w:rPr/>
              <w:t>9:00-</w:t>
            </w:r>
            <w:r w:rsidR="24C2C89D">
              <w:rPr/>
              <w:t>19:45</w:t>
            </w:r>
          </w:p>
        </w:tc>
      </w:tr>
      <w:tr w:rsidR="11D5E01E" w:rsidTr="110DC683" w14:paraId="7BB39B4A">
        <w:trPr>
          <w:trHeight w:val="300"/>
        </w:trPr>
        <w:tc>
          <w:tcPr>
            <w:tcW w:w="4986" w:type="dxa"/>
            <w:tcMar/>
          </w:tcPr>
          <w:p w:rsidR="11D5E01E" w:rsidRDefault="11D5E01E" w14:paraId="04E5436E">
            <w:r w:rsidR="11D5E01E">
              <w:rPr/>
              <w:t>Osallistujat (paikalla)</w:t>
            </w:r>
          </w:p>
        </w:tc>
        <w:tc>
          <w:tcPr>
            <w:tcW w:w="4986" w:type="dxa"/>
            <w:tcMar/>
          </w:tcPr>
          <w:p w:rsidR="11D5E01E" w:rsidRDefault="11D5E01E" w14:paraId="1EC20322" w14:textId="23C54A75">
            <w:r w:rsidR="11D5E01E">
              <w:rPr/>
              <w:t>Kaikki</w:t>
            </w:r>
          </w:p>
        </w:tc>
      </w:tr>
      <w:tr w:rsidR="11D5E01E" w:rsidTr="110DC683" w14:paraId="160F333B">
        <w:trPr>
          <w:trHeight w:val="300"/>
        </w:trPr>
        <w:tc>
          <w:tcPr>
            <w:tcW w:w="4986" w:type="dxa"/>
            <w:tcMar/>
          </w:tcPr>
          <w:p w:rsidR="11D5E01E" w:rsidRDefault="11D5E01E" w14:paraId="77A7169A">
            <w:r w:rsidR="11D5E01E">
              <w:rPr/>
              <w:t>Poissa (ja miten tieto välitetään)</w:t>
            </w:r>
          </w:p>
        </w:tc>
        <w:tc>
          <w:tcPr>
            <w:tcW w:w="4986" w:type="dxa"/>
            <w:tcMar/>
          </w:tcPr>
          <w:p w:rsidR="11D5E01E" w:rsidRDefault="11D5E01E" w14:paraId="2AA41959"/>
        </w:tc>
      </w:tr>
      <w:tr w:rsidR="11D5E01E" w:rsidTr="110DC683" w14:paraId="381CC849">
        <w:trPr>
          <w:trHeight w:val="300"/>
        </w:trPr>
        <w:tc>
          <w:tcPr>
            <w:tcW w:w="4986" w:type="dxa"/>
            <w:tcMar/>
          </w:tcPr>
          <w:p w:rsidR="11D5E01E" w:rsidRDefault="11D5E01E" w14:paraId="01CB30AB">
            <w:r w:rsidR="11D5E01E">
              <w:rPr/>
              <w:t>Sprintti / viikko (esim. Sprint 2)</w:t>
            </w:r>
          </w:p>
        </w:tc>
        <w:tc>
          <w:tcPr>
            <w:tcW w:w="4986" w:type="dxa"/>
            <w:tcMar/>
          </w:tcPr>
          <w:p w:rsidR="66E296A7" w:rsidP="4BA66F74" w:rsidRDefault="66E296A7" w14:paraId="44CD5EB4" w14:textId="379A66E4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</w:pPr>
            <w:r w:rsidR="4FB6D780">
              <w:rPr/>
              <w:t xml:space="preserve">Sprint </w:t>
            </w:r>
            <w:r w:rsidR="43045638">
              <w:rPr/>
              <w:t>2</w:t>
            </w:r>
          </w:p>
        </w:tc>
      </w:tr>
    </w:tbl>
    <w:p w:rsidR="2A09ACC4" w:rsidP="11D5E01E" w:rsidRDefault="2A09ACC4" w14:paraId="481878EA" w14:textId="77777777">
      <w:pPr/>
    </w:p>
    <w:p w:rsidR="2A09ACC4" w:rsidP="11D5E01E" w:rsidRDefault="2A09ACC4" w14:paraId="07F2A1F7" w14:textId="77777777">
      <w:pPr/>
      <w:r w:rsidRPr="11D5E01E" w:rsidR="4CEDE222">
        <w:rPr>
          <w:b w:val="1"/>
          <w:bCs w:val="1"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11D5E01E" w:rsidTr="4B46BD46" w14:paraId="342083CE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11D5E01E" w:rsidRDefault="11D5E01E" w14:paraId="1501C120">
            <w:r w:rsidRPr="11D5E01E" w:rsidR="11D5E01E">
              <w:rPr>
                <w:b w:val="1"/>
                <w:bCs w:val="1"/>
              </w:rPr>
              <w:t>Nimi</w:t>
            </w:r>
          </w:p>
        </w:tc>
        <w:tc>
          <w:tcPr>
            <w:tcW w:w="2493" w:type="dxa"/>
            <w:shd w:val="clear" w:color="auto" w:fill="EEF2FF"/>
            <w:tcMar/>
          </w:tcPr>
          <w:p w:rsidR="11D5E01E" w:rsidRDefault="11D5E01E" w14:paraId="426E3079">
            <w:r w:rsidRPr="11D5E01E" w:rsidR="11D5E01E">
              <w:rPr>
                <w:b w:val="1"/>
                <w:bCs w:val="1"/>
              </w:rPr>
              <w:t>Mitä tein edellisen palaverin jälkeen?</w:t>
            </w:r>
          </w:p>
        </w:tc>
        <w:tc>
          <w:tcPr>
            <w:tcW w:w="2493" w:type="dxa"/>
            <w:shd w:val="clear" w:color="auto" w:fill="EEF2FF"/>
            <w:tcMar/>
          </w:tcPr>
          <w:p w:rsidR="11D5E01E" w:rsidRDefault="11D5E01E" w14:paraId="5DA33ADA">
            <w:r w:rsidRPr="11D5E01E" w:rsidR="11D5E01E">
              <w:rPr>
                <w:b w:val="1"/>
                <w:bCs w:val="1"/>
              </w:rPr>
              <w:t>Mitä teen seuraavaksi?</w:t>
            </w:r>
          </w:p>
        </w:tc>
        <w:tc>
          <w:tcPr>
            <w:tcW w:w="2493" w:type="dxa"/>
            <w:shd w:val="clear" w:color="auto" w:fill="EEF2FF"/>
            <w:tcMar/>
          </w:tcPr>
          <w:p w:rsidR="11D5E01E" w:rsidRDefault="11D5E01E" w14:paraId="748379E3">
            <w:r w:rsidRPr="11D5E01E" w:rsidR="11D5E01E">
              <w:rPr>
                <w:b w:val="1"/>
                <w:bCs w:val="1"/>
              </w:rPr>
              <w:t>Esteet / riskit</w:t>
            </w:r>
          </w:p>
        </w:tc>
      </w:tr>
      <w:tr w:rsidR="11D5E01E" w:rsidTr="4B46BD46" w14:paraId="18CB0326">
        <w:trPr>
          <w:trHeight w:val="510"/>
        </w:trPr>
        <w:tc>
          <w:tcPr>
            <w:tcW w:w="2493" w:type="dxa"/>
            <w:tcMar/>
          </w:tcPr>
          <w:p w:rsidR="11D5E01E" w:rsidRDefault="11D5E01E" w14:paraId="04124BC5" w14:textId="48622ACC">
            <w:r w:rsidR="11D5E01E">
              <w:rPr/>
              <w:t>Mirella</w:t>
            </w:r>
          </w:p>
        </w:tc>
        <w:tc>
          <w:tcPr>
            <w:tcW w:w="2493" w:type="dxa"/>
            <w:tcMar/>
          </w:tcPr>
          <w:p w:rsidR="11D5E01E" w:rsidRDefault="11D5E01E" w14:paraId="561F36F2" w14:textId="57A9A862">
            <w:r w:rsidR="11D5E01E">
              <w:rPr/>
              <w:t>Service request form</w:t>
            </w:r>
          </w:p>
          <w:p w:rsidR="11D5E01E" w:rsidRDefault="11D5E01E" w14:paraId="24ABFCDC" w14:textId="697F44E3"/>
        </w:tc>
        <w:tc>
          <w:tcPr>
            <w:tcW w:w="2493" w:type="dxa"/>
            <w:tcMar/>
          </w:tcPr>
          <w:p w:rsidR="11D5E01E" w:rsidRDefault="11D5E01E" w14:paraId="2E3D6B7E" w14:textId="57A9A862">
            <w:r w:rsidR="11D5E01E">
              <w:rPr/>
              <w:t>Service request form</w:t>
            </w:r>
          </w:p>
          <w:p w:rsidR="11D5E01E" w:rsidRDefault="11D5E01E" w14:paraId="42BDFB24" w14:textId="33C3BDBD"/>
        </w:tc>
        <w:tc>
          <w:tcPr>
            <w:tcW w:w="2493" w:type="dxa"/>
            <w:tcMar/>
          </w:tcPr>
          <w:p w:rsidR="11D5E01E" w:rsidRDefault="11D5E01E" w14:paraId="028572F1"/>
        </w:tc>
      </w:tr>
      <w:tr w:rsidR="11D5E01E" w:rsidTr="4B46BD46" w14:paraId="1216D427">
        <w:trPr>
          <w:trHeight w:val="300"/>
        </w:trPr>
        <w:tc>
          <w:tcPr>
            <w:tcW w:w="2493" w:type="dxa"/>
            <w:tcMar/>
          </w:tcPr>
          <w:p w:rsidR="11D5E01E" w:rsidRDefault="11D5E01E" w14:paraId="0B9BE301" w14:textId="3BCBCA21">
            <w:r w:rsidR="11D5E01E">
              <w:rPr/>
              <w:t>Iiro</w:t>
            </w:r>
          </w:p>
        </w:tc>
        <w:tc>
          <w:tcPr>
            <w:tcW w:w="2493" w:type="dxa"/>
            <w:tcMar/>
          </w:tcPr>
          <w:p w:rsidR="37035DB2" w:rsidP="4BA66F74" w:rsidRDefault="37035DB2" w14:paraId="02DF8EB8" w14:textId="0767D9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1A2930C">
              <w:rPr/>
              <w:t>Vahinkoilmoitusten näkyminen käyttäjälle</w:t>
            </w:r>
          </w:p>
        </w:tc>
        <w:tc>
          <w:tcPr>
            <w:tcW w:w="2493" w:type="dxa"/>
            <w:tcMar/>
          </w:tcPr>
          <w:p w:rsidR="11D5E01E" w:rsidRDefault="11D5E01E" w14:paraId="6374F7F5" w14:textId="6D393078">
            <w:r w:rsidR="31A2930C">
              <w:rPr/>
              <w:t>Työajanseuranta</w:t>
            </w:r>
            <w:r w:rsidR="31A2930C">
              <w:rPr/>
              <w:t xml:space="preserve"> admin näkymään</w:t>
            </w:r>
          </w:p>
        </w:tc>
        <w:tc>
          <w:tcPr>
            <w:tcW w:w="2493" w:type="dxa"/>
            <w:tcMar/>
          </w:tcPr>
          <w:p w:rsidR="11D5E01E" w:rsidRDefault="11D5E01E" w14:paraId="6D81BCC1"/>
        </w:tc>
      </w:tr>
      <w:tr w:rsidR="11D5E01E" w:rsidTr="4B46BD46" w14:paraId="511844DD">
        <w:trPr>
          <w:trHeight w:val="300"/>
        </w:trPr>
        <w:tc>
          <w:tcPr>
            <w:tcW w:w="2493" w:type="dxa"/>
            <w:tcMar/>
          </w:tcPr>
          <w:p w:rsidR="11D5E01E" w:rsidRDefault="11D5E01E" w14:paraId="3670EE56" w14:textId="2A29F254">
            <w:r w:rsidR="11D5E01E">
              <w:rPr/>
              <w:t>Janne</w:t>
            </w:r>
          </w:p>
        </w:tc>
        <w:tc>
          <w:tcPr>
            <w:tcW w:w="2493" w:type="dxa"/>
            <w:tcMar/>
          </w:tcPr>
          <w:p w:rsidR="11D5E01E" w:rsidRDefault="11D5E01E" w14:paraId="11630E5C" w14:textId="658BE8FE">
            <w:r w:rsidR="237200DE">
              <w:rPr/>
              <w:t>Käyttäjäprofiilit</w:t>
            </w:r>
            <w:r w:rsidR="7357BE38">
              <w:rPr/>
              <w:t xml:space="preserve"> </w:t>
            </w:r>
          </w:p>
        </w:tc>
        <w:tc>
          <w:tcPr>
            <w:tcW w:w="2493" w:type="dxa"/>
            <w:tcMar/>
          </w:tcPr>
          <w:p w:rsidR="11D5E01E" w:rsidRDefault="11D5E01E" w14:paraId="6E3C2282" w14:textId="4F9BBCB3">
            <w:r w:rsidR="7357BE38">
              <w:rPr/>
              <w:t xml:space="preserve">Käyttäjätasot </w:t>
            </w:r>
          </w:p>
        </w:tc>
        <w:tc>
          <w:tcPr>
            <w:tcW w:w="2493" w:type="dxa"/>
            <w:tcMar/>
          </w:tcPr>
          <w:p w:rsidR="11D5E01E" w:rsidRDefault="11D5E01E" w14:paraId="05D86812"/>
        </w:tc>
      </w:tr>
      <w:tr w:rsidR="11D5E01E" w:rsidTr="4B46BD46" w14:paraId="06DB7F06">
        <w:trPr>
          <w:trHeight w:val="300"/>
        </w:trPr>
        <w:tc>
          <w:tcPr>
            <w:tcW w:w="2493" w:type="dxa"/>
            <w:tcMar/>
          </w:tcPr>
          <w:p w:rsidR="11D5E01E" w:rsidRDefault="11D5E01E" w14:paraId="136E0429"/>
        </w:tc>
        <w:tc>
          <w:tcPr>
            <w:tcW w:w="2493" w:type="dxa"/>
            <w:tcMar/>
          </w:tcPr>
          <w:p w:rsidR="11D5E01E" w:rsidRDefault="11D5E01E" w14:paraId="215F3D57"/>
        </w:tc>
        <w:tc>
          <w:tcPr>
            <w:tcW w:w="2493" w:type="dxa"/>
            <w:tcMar/>
          </w:tcPr>
          <w:p w:rsidR="11D5E01E" w:rsidRDefault="11D5E01E" w14:paraId="44EE624F"/>
        </w:tc>
        <w:tc>
          <w:tcPr>
            <w:tcW w:w="2493" w:type="dxa"/>
            <w:tcMar/>
          </w:tcPr>
          <w:p w:rsidR="11D5E01E" w:rsidRDefault="11D5E01E" w14:paraId="6927402A"/>
        </w:tc>
      </w:tr>
      <w:tr w:rsidR="11D5E01E" w:rsidTr="4B46BD46" w14:paraId="79E3BEC3">
        <w:trPr>
          <w:trHeight w:val="300"/>
        </w:trPr>
        <w:tc>
          <w:tcPr>
            <w:tcW w:w="2493" w:type="dxa"/>
            <w:tcMar/>
          </w:tcPr>
          <w:p w:rsidR="11D5E01E" w:rsidRDefault="11D5E01E" w14:paraId="185D6604"/>
        </w:tc>
        <w:tc>
          <w:tcPr>
            <w:tcW w:w="2493" w:type="dxa"/>
            <w:tcMar/>
          </w:tcPr>
          <w:p w:rsidR="11D5E01E" w:rsidRDefault="11D5E01E" w14:paraId="7BD16DDE"/>
        </w:tc>
        <w:tc>
          <w:tcPr>
            <w:tcW w:w="2493" w:type="dxa"/>
            <w:tcMar/>
          </w:tcPr>
          <w:p w:rsidR="11D5E01E" w:rsidRDefault="11D5E01E" w14:paraId="1131DD3A"/>
        </w:tc>
        <w:tc>
          <w:tcPr>
            <w:tcW w:w="2493" w:type="dxa"/>
            <w:tcMar/>
          </w:tcPr>
          <w:p w:rsidR="11D5E01E" w:rsidRDefault="11D5E01E" w14:paraId="1D6C9EAA"/>
        </w:tc>
      </w:tr>
      <w:tr w:rsidR="11D5E01E" w:rsidTr="4B46BD46" w14:paraId="6955E5CC">
        <w:trPr>
          <w:trHeight w:val="300"/>
        </w:trPr>
        <w:tc>
          <w:tcPr>
            <w:tcW w:w="2493" w:type="dxa"/>
            <w:tcMar/>
          </w:tcPr>
          <w:p w:rsidR="11D5E01E" w:rsidRDefault="11D5E01E" w14:paraId="405506DD"/>
        </w:tc>
        <w:tc>
          <w:tcPr>
            <w:tcW w:w="2493" w:type="dxa"/>
            <w:tcMar/>
          </w:tcPr>
          <w:p w:rsidR="11D5E01E" w:rsidRDefault="11D5E01E" w14:paraId="5B35881F"/>
        </w:tc>
        <w:tc>
          <w:tcPr>
            <w:tcW w:w="2493" w:type="dxa"/>
            <w:tcMar/>
          </w:tcPr>
          <w:p w:rsidR="11D5E01E" w:rsidRDefault="11D5E01E" w14:paraId="239B491C"/>
        </w:tc>
        <w:tc>
          <w:tcPr>
            <w:tcW w:w="2493" w:type="dxa"/>
            <w:tcMar/>
          </w:tcPr>
          <w:p w:rsidR="11D5E01E" w:rsidRDefault="11D5E01E" w14:paraId="2523DE50"/>
        </w:tc>
      </w:tr>
    </w:tbl>
    <w:p w:rsidR="2A09ACC4" w:rsidP="11D5E01E" w:rsidRDefault="2A09ACC4" w14:paraId="11401ECC" w14:textId="77777777">
      <w:pPr/>
    </w:p>
    <w:p w:rsidR="2A09ACC4" w:rsidP="11D5E01E" w:rsidRDefault="2A09ACC4" w14:paraId="2446027E" w14:textId="77777777">
      <w:pPr/>
      <w:r w:rsidRPr="11D5E01E" w:rsidR="4CEDE222">
        <w:rPr>
          <w:b w:val="1"/>
          <w:bCs w:val="1"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11D5E01E" w:rsidTr="4BA66F74" w14:paraId="2C73FD35">
        <w:trPr>
          <w:trHeight w:val="300"/>
        </w:trPr>
        <w:tc>
          <w:tcPr>
            <w:tcW w:w="3324" w:type="dxa"/>
            <w:shd w:val="clear" w:color="auto" w:fill="EEF2FF"/>
            <w:tcMar/>
          </w:tcPr>
          <w:p w:rsidR="11D5E01E" w:rsidRDefault="11D5E01E" w14:paraId="34B11E28">
            <w:r w:rsidRPr="11D5E01E" w:rsidR="11D5E01E">
              <w:rPr>
                <w:b w:val="1"/>
                <w:bCs w:val="1"/>
              </w:rPr>
              <w:t>Päätös / sopimus</w:t>
            </w:r>
          </w:p>
        </w:tc>
        <w:tc>
          <w:tcPr>
            <w:tcW w:w="3324" w:type="dxa"/>
            <w:shd w:val="clear" w:color="auto" w:fill="EEF2FF"/>
            <w:tcMar/>
          </w:tcPr>
          <w:p w:rsidR="11D5E01E" w:rsidRDefault="11D5E01E" w14:paraId="0B18B760">
            <w:r w:rsidRPr="11D5E01E" w:rsidR="11D5E01E">
              <w:rPr>
                <w:b w:val="1"/>
                <w:bCs w:val="1"/>
              </w:rPr>
              <w:t>Perustelu (lyhyesti)</w:t>
            </w:r>
          </w:p>
        </w:tc>
        <w:tc>
          <w:tcPr>
            <w:tcW w:w="3324" w:type="dxa"/>
            <w:shd w:val="clear" w:color="auto" w:fill="EEF2FF"/>
            <w:tcMar/>
          </w:tcPr>
          <w:p w:rsidR="11D5E01E" w:rsidRDefault="11D5E01E" w14:paraId="6263653B">
            <w:r w:rsidRPr="11D5E01E" w:rsidR="11D5E01E">
              <w:rPr>
                <w:b w:val="1"/>
                <w:bCs w:val="1"/>
              </w:rPr>
              <w:t>Vaikutus (mitä muuttuu)</w:t>
            </w:r>
          </w:p>
        </w:tc>
      </w:tr>
      <w:tr w:rsidR="11D5E01E" w:rsidTr="4BA66F74" w14:paraId="5760A4E4">
        <w:trPr>
          <w:trHeight w:val="300"/>
        </w:trPr>
        <w:tc>
          <w:tcPr>
            <w:tcW w:w="3324" w:type="dxa"/>
            <w:tcMar/>
          </w:tcPr>
          <w:p w:rsidR="1ABA9C44" w:rsidRDefault="1ABA9C44" w14:paraId="5E5D15F1" w14:textId="78C7E762"/>
        </w:tc>
        <w:tc>
          <w:tcPr>
            <w:tcW w:w="3324" w:type="dxa"/>
            <w:tcMar/>
          </w:tcPr>
          <w:p w:rsidR="1ABA9C44" w:rsidRDefault="1ABA9C44" w14:paraId="53B9650E" w14:textId="54C69A8D"/>
        </w:tc>
        <w:tc>
          <w:tcPr>
            <w:tcW w:w="3324" w:type="dxa"/>
            <w:tcMar/>
          </w:tcPr>
          <w:p w:rsidR="11D5E01E" w:rsidRDefault="11D5E01E" w14:paraId="166BCFF3"/>
        </w:tc>
      </w:tr>
      <w:tr w:rsidR="11D5E01E" w:rsidTr="4BA66F74" w14:paraId="76FC4FFF">
        <w:trPr>
          <w:trHeight w:val="300"/>
        </w:trPr>
        <w:tc>
          <w:tcPr>
            <w:tcW w:w="3324" w:type="dxa"/>
            <w:tcMar/>
          </w:tcPr>
          <w:p w:rsidR="11D5E01E" w:rsidRDefault="11D5E01E" w14:paraId="6B6A6625"/>
        </w:tc>
        <w:tc>
          <w:tcPr>
            <w:tcW w:w="3324" w:type="dxa"/>
            <w:tcMar/>
          </w:tcPr>
          <w:p w:rsidR="11D5E01E" w:rsidRDefault="11D5E01E" w14:paraId="20C8A512"/>
        </w:tc>
        <w:tc>
          <w:tcPr>
            <w:tcW w:w="3324" w:type="dxa"/>
            <w:tcMar/>
          </w:tcPr>
          <w:p w:rsidR="11D5E01E" w:rsidRDefault="11D5E01E" w14:paraId="6FDC3B37"/>
        </w:tc>
      </w:tr>
      <w:tr w:rsidR="11D5E01E" w:rsidTr="4BA66F74" w14:paraId="4693267B">
        <w:trPr>
          <w:trHeight w:val="300"/>
        </w:trPr>
        <w:tc>
          <w:tcPr>
            <w:tcW w:w="3324" w:type="dxa"/>
            <w:tcMar/>
          </w:tcPr>
          <w:p w:rsidR="11D5E01E" w:rsidRDefault="11D5E01E" w14:paraId="6C9900E1"/>
        </w:tc>
        <w:tc>
          <w:tcPr>
            <w:tcW w:w="3324" w:type="dxa"/>
            <w:tcMar/>
          </w:tcPr>
          <w:p w:rsidR="11D5E01E" w:rsidRDefault="11D5E01E" w14:paraId="3A613CF7"/>
        </w:tc>
        <w:tc>
          <w:tcPr>
            <w:tcW w:w="3324" w:type="dxa"/>
            <w:tcMar/>
          </w:tcPr>
          <w:p w:rsidR="11D5E01E" w:rsidRDefault="11D5E01E" w14:paraId="64345046"/>
        </w:tc>
      </w:tr>
      <w:tr w:rsidR="11D5E01E" w:rsidTr="4BA66F74" w14:paraId="2D283049">
        <w:trPr>
          <w:trHeight w:val="300"/>
        </w:trPr>
        <w:tc>
          <w:tcPr>
            <w:tcW w:w="3324" w:type="dxa"/>
            <w:tcMar/>
          </w:tcPr>
          <w:p w:rsidR="11D5E01E" w:rsidRDefault="11D5E01E" w14:paraId="02094814"/>
        </w:tc>
        <w:tc>
          <w:tcPr>
            <w:tcW w:w="3324" w:type="dxa"/>
            <w:tcMar/>
          </w:tcPr>
          <w:p w:rsidR="11D5E01E" w:rsidRDefault="11D5E01E" w14:paraId="6A5B87DF"/>
        </w:tc>
        <w:tc>
          <w:tcPr>
            <w:tcW w:w="3324" w:type="dxa"/>
            <w:tcMar/>
          </w:tcPr>
          <w:p w:rsidR="11D5E01E" w:rsidRDefault="11D5E01E" w14:paraId="7B4C71EC"/>
        </w:tc>
      </w:tr>
    </w:tbl>
    <w:p w:rsidR="2A09ACC4" w:rsidP="11D5E01E" w:rsidRDefault="2A09ACC4" w14:paraId="0F537E2C" w14:textId="77777777">
      <w:pPr/>
    </w:p>
    <w:p w:rsidR="2A09ACC4" w:rsidP="11D5E01E" w:rsidRDefault="2A09ACC4" w14:paraId="25B13BEA" w14:textId="77777777">
      <w:pPr/>
      <w:r w:rsidRPr="11D5E01E" w:rsidR="4CEDE222">
        <w:rPr>
          <w:b w:val="1"/>
          <w:bCs w:val="1"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11D5E01E" w:rsidTr="4B46BD46" w14:paraId="2916C536">
        <w:trPr>
          <w:trHeight w:val="300"/>
        </w:trPr>
        <w:tc>
          <w:tcPr>
            <w:tcW w:w="1994" w:type="dxa"/>
            <w:shd w:val="clear" w:color="auto" w:fill="EEF2FF"/>
            <w:tcMar/>
          </w:tcPr>
          <w:p w:rsidR="11D5E01E" w:rsidRDefault="11D5E01E" w14:paraId="67AD515C">
            <w:r w:rsidRPr="11D5E01E" w:rsidR="11D5E01E">
              <w:rPr>
                <w:b w:val="1"/>
                <w:bCs w:val="1"/>
              </w:rPr>
              <w:t>Tehtävä</w:t>
            </w:r>
          </w:p>
        </w:tc>
        <w:tc>
          <w:tcPr>
            <w:tcW w:w="1994" w:type="dxa"/>
            <w:shd w:val="clear" w:color="auto" w:fill="EEF2FF"/>
            <w:tcMar/>
          </w:tcPr>
          <w:p w:rsidR="11D5E01E" w:rsidRDefault="11D5E01E" w14:paraId="0F41865E">
            <w:r w:rsidRPr="11D5E01E" w:rsidR="11D5E01E">
              <w:rPr>
                <w:b w:val="1"/>
                <w:bCs w:val="1"/>
              </w:rPr>
              <w:t>Vastuuhenkilö</w:t>
            </w:r>
          </w:p>
        </w:tc>
        <w:tc>
          <w:tcPr>
            <w:tcW w:w="1994" w:type="dxa"/>
            <w:shd w:val="clear" w:color="auto" w:fill="EEF2FF"/>
            <w:tcMar/>
          </w:tcPr>
          <w:p w:rsidR="11D5E01E" w:rsidRDefault="11D5E01E" w14:paraId="7580B51A">
            <w:r w:rsidRPr="11D5E01E" w:rsidR="11D5E01E">
              <w:rPr>
                <w:b w:val="1"/>
                <w:bCs w:val="1"/>
              </w:rPr>
              <w:t>Deadline</w:t>
            </w:r>
          </w:p>
        </w:tc>
        <w:tc>
          <w:tcPr>
            <w:tcW w:w="1994" w:type="dxa"/>
            <w:shd w:val="clear" w:color="auto" w:fill="EEF2FF"/>
            <w:tcMar/>
          </w:tcPr>
          <w:p w:rsidR="11D5E01E" w:rsidRDefault="11D5E01E" w14:paraId="3F6AEFB3">
            <w:r w:rsidRPr="11D5E01E" w:rsidR="11D5E01E">
              <w:rPr>
                <w:b w:val="1"/>
                <w:bCs w:val="1"/>
              </w:rPr>
              <w:t>GitHub Projects -kortti (linkki tai otsikko)</w:t>
            </w:r>
          </w:p>
        </w:tc>
        <w:tc>
          <w:tcPr>
            <w:tcW w:w="1994" w:type="dxa"/>
            <w:shd w:val="clear" w:color="auto" w:fill="EEF2FF"/>
            <w:tcMar/>
          </w:tcPr>
          <w:p w:rsidR="11D5E01E" w:rsidRDefault="11D5E01E" w14:paraId="076ED089">
            <w:r w:rsidRPr="11D5E01E" w:rsidR="11D5E01E">
              <w:rPr>
                <w:b w:val="1"/>
                <w:bCs w:val="1"/>
              </w:rPr>
              <w:t>Valmis? (☐/☑)</w:t>
            </w:r>
          </w:p>
        </w:tc>
      </w:tr>
      <w:tr w:rsidR="11D5E01E" w:rsidTr="4B46BD46" w14:paraId="573E30E9">
        <w:trPr>
          <w:trHeight w:val="300"/>
        </w:trPr>
        <w:tc>
          <w:tcPr>
            <w:tcW w:w="1994" w:type="dxa"/>
            <w:tcMar/>
          </w:tcPr>
          <w:p w:rsidR="11D5E01E" w:rsidRDefault="11D5E01E" w14:paraId="5B2F8952" w14:textId="57036B78">
            <w:r w:rsidR="11D5E01E">
              <w:rPr/>
              <w:t>Sprint 2 suunnittelu</w:t>
            </w:r>
          </w:p>
        </w:tc>
        <w:tc>
          <w:tcPr>
            <w:tcW w:w="1994" w:type="dxa"/>
            <w:tcMar/>
          </w:tcPr>
          <w:p w:rsidR="11D5E01E" w:rsidRDefault="11D5E01E" w14:paraId="464EDF78" w14:textId="07528527">
            <w:r w:rsidR="11D5E01E">
              <w:rPr/>
              <w:t>Iiro</w:t>
            </w:r>
          </w:p>
        </w:tc>
        <w:tc>
          <w:tcPr>
            <w:tcW w:w="1994" w:type="dxa"/>
            <w:tcMar/>
          </w:tcPr>
          <w:p w:rsidR="11D5E01E" w:rsidRDefault="11D5E01E" w14:paraId="2419DF53" w14:textId="48F9C93B">
            <w:r w:rsidR="5EFB7783">
              <w:rPr/>
              <w:t>26.1</w:t>
            </w:r>
          </w:p>
        </w:tc>
        <w:tc>
          <w:tcPr>
            <w:tcW w:w="1994" w:type="dxa"/>
            <w:tcMar/>
          </w:tcPr>
          <w:p w:rsidR="11D5E01E" w:rsidRDefault="11D5E01E" w14:paraId="1990779C"/>
        </w:tc>
        <w:tc>
          <w:tcPr>
            <w:tcW w:w="1994" w:type="dxa"/>
            <w:tcMar/>
          </w:tcPr>
          <w:p w:rsidR="11D5E01E" w:rsidP="11D5E01E" w:rsidRDefault="11D5E01E" w14:paraId="14DB5B9A" w14:textId="7233819C">
            <w:pPr>
              <w:pStyle w:val="Normal"/>
            </w:pPr>
            <w:r w:rsidRPr="11D5E01E" w:rsidR="11D5E01E">
              <w:rPr>
                <w:b w:val="1"/>
                <w:bCs w:val="1"/>
              </w:rPr>
              <w:t>☑</w:t>
            </w:r>
          </w:p>
        </w:tc>
      </w:tr>
      <w:tr w:rsidR="11D5E01E" w:rsidTr="4B46BD46" w14:paraId="2E3C05D6">
        <w:trPr>
          <w:trHeight w:val="300"/>
        </w:trPr>
        <w:tc>
          <w:tcPr>
            <w:tcW w:w="1994" w:type="dxa"/>
            <w:tcMar/>
          </w:tcPr>
          <w:p w:rsidR="11D5E01E" w:rsidRDefault="11D5E01E" w14:paraId="3DD8AEE9" w14:textId="59ECAA00">
            <w:r w:rsidR="4DCECFB4">
              <w:rPr/>
              <w:t>Käyttäjätasot</w:t>
            </w:r>
          </w:p>
        </w:tc>
        <w:tc>
          <w:tcPr>
            <w:tcW w:w="1994" w:type="dxa"/>
            <w:tcMar/>
          </w:tcPr>
          <w:p w:rsidR="11D5E01E" w:rsidRDefault="11D5E01E" w14:paraId="67381789" w14:textId="31473AD4">
            <w:r w:rsidR="4DCECFB4">
              <w:rPr/>
              <w:t>Janne</w:t>
            </w:r>
          </w:p>
        </w:tc>
        <w:tc>
          <w:tcPr>
            <w:tcW w:w="1994" w:type="dxa"/>
            <w:tcMar/>
          </w:tcPr>
          <w:p w:rsidR="11D5E01E" w:rsidRDefault="11D5E01E" w14:paraId="45D83CED"/>
        </w:tc>
        <w:tc>
          <w:tcPr>
            <w:tcW w:w="1994" w:type="dxa"/>
            <w:tcMar/>
          </w:tcPr>
          <w:p w:rsidR="11D5E01E" w:rsidRDefault="11D5E01E" w14:paraId="27C995A1" w14:textId="0BF3C7EB">
            <w:r w:rsidR="4DCECFB4">
              <w:rPr/>
              <w:t>#34</w:t>
            </w:r>
          </w:p>
        </w:tc>
        <w:tc>
          <w:tcPr>
            <w:tcW w:w="1994" w:type="dxa"/>
            <w:tcMar/>
          </w:tcPr>
          <w:p w:rsidR="11D5E01E" w:rsidP="4B46BD46" w:rsidRDefault="11D5E01E" w14:paraId="41DA4135" w14:textId="0C1EB3D8">
            <w:pPr>
              <w:pStyle w:val="Normal"/>
            </w:pPr>
            <w:r w:rsidRPr="4B46BD46" w:rsidR="4DCECFB4">
              <w:rPr>
                <w:b w:val="1"/>
                <w:bCs w:val="1"/>
              </w:rPr>
              <w:t>☑</w:t>
            </w:r>
          </w:p>
        </w:tc>
      </w:tr>
      <w:tr w:rsidR="11D5E01E" w:rsidTr="4B46BD46" w14:paraId="0486DE73">
        <w:trPr>
          <w:trHeight w:val="300"/>
        </w:trPr>
        <w:tc>
          <w:tcPr>
            <w:tcW w:w="1994" w:type="dxa"/>
            <w:tcMar/>
          </w:tcPr>
          <w:p w:rsidR="11D5E01E" w:rsidRDefault="11D5E01E" w14:paraId="7C96A5EF"/>
        </w:tc>
        <w:tc>
          <w:tcPr>
            <w:tcW w:w="1994" w:type="dxa"/>
            <w:tcMar/>
          </w:tcPr>
          <w:p w:rsidR="11D5E01E" w:rsidRDefault="11D5E01E" w14:paraId="34BE5258"/>
        </w:tc>
        <w:tc>
          <w:tcPr>
            <w:tcW w:w="1994" w:type="dxa"/>
            <w:tcMar/>
          </w:tcPr>
          <w:p w:rsidR="11D5E01E" w:rsidRDefault="11D5E01E" w14:paraId="060AE923"/>
        </w:tc>
        <w:tc>
          <w:tcPr>
            <w:tcW w:w="1994" w:type="dxa"/>
            <w:tcMar/>
          </w:tcPr>
          <w:p w:rsidR="11D5E01E" w:rsidRDefault="11D5E01E" w14:paraId="731672EE"/>
        </w:tc>
        <w:tc>
          <w:tcPr>
            <w:tcW w:w="1994" w:type="dxa"/>
            <w:tcMar/>
          </w:tcPr>
          <w:p w:rsidR="11D5E01E" w:rsidRDefault="11D5E01E" w14:paraId="79311F03">
            <w:r w:rsidR="11D5E01E">
              <w:rPr/>
              <w:t>☐</w:t>
            </w:r>
          </w:p>
        </w:tc>
      </w:tr>
      <w:tr w:rsidR="11D5E01E" w:rsidTr="4B46BD46" w14:paraId="500800CD">
        <w:trPr>
          <w:trHeight w:val="300"/>
        </w:trPr>
        <w:tc>
          <w:tcPr>
            <w:tcW w:w="1994" w:type="dxa"/>
            <w:tcMar/>
          </w:tcPr>
          <w:p w:rsidR="11D5E01E" w:rsidRDefault="11D5E01E" w14:paraId="2C6B1581"/>
        </w:tc>
        <w:tc>
          <w:tcPr>
            <w:tcW w:w="1994" w:type="dxa"/>
            <w:tcMar/>
          </w:tcPr>
          <w:p w:rsidR="11D5E01E" w:rsidRDefault="11D5E01E" w14:paraId="55BACF2B"/>
        </w:tc>
        <w:tc>
          <w:tcPr>
            <w:tcW w:w="1994" w:type="dxa"/>
            <w:tcMar/>
          </w:tcPr>
          <w:p w:rsidR="11D5E01E" w:rsidRDefault="11D5E01E" w14:paraId="7A569007"/>
        </w:tc>
        <w:tc>
          <w:tcPr>
            <w:tcW w:w="1994" w:type="dxa"/>
            <w:tcMar/>
          </w:tcPr>
          <w:p w:rsidR="11D5E01E" w:rsidRDefault="11D5E01E" w14:paraId="50466AAA"/>
        </w:tc>
        <w:tc>
          <w:tcPr>
            <w:tcW w:w="1994" w:type="dxa"/>
            <w:tcMar/>
          </w:tcPr>
          <w:p w:rsidR="11D5E01E" w:rsidRDefault="11D5E01E" w14:paraId="5037EC86">
            <w:r w:rsidR="11D5E01E">
              <w:rPr/>
              <w:t>☐</w:t>
            </w:r>
          </w:p>
        </w:tc>
      </w:tr>
      <w:tr w:rsidR="11D5E01E" w:rsidTr="4B46BD46" w14:paraId="1F035A5B">
        <w:trPr>
          <w:trHeight w:val="300"/>
        </w:trPr>
        <w:tc>
          <w:tcPr>
            <w:tcW w:w="1994" w:type="dxa"/>
            <w:tcMar/>
          </w:tcPr>
          <w:p w:rsidR="11D5E01E" w:rsidRDefault="11D5E01E" w14:paraId="0D66B79C"/>
        </w:tc>
        <w:tc>
          <w:tcPr>
            <w:tcW w:w="1994" w:type="dxa"/>
            <w:tcMar/>
          </w:tcPr>
          <w:p w:rsidR="11D5E01E" w:rsidRDefault="11D5E01E" w14:paraId="189FA285"/>
        </w:tc>
        <w:tc>
          <w:tcPr>
            <w:tcW w:w="1994" w:type="dxa"/>
            <w:tcMar/>
          </w:tcPr>
          <w:p w:rsidR="11D5E01E" w:rsidRDefault="11D5E01E" w14:paraId="6F270066"/>
        </w:tc>
        <w:tc>
          <w:tcPr>
            <w:tcW w:w="1994" w:type="dxa"/>
            <w:tcMar/>
          </w:tcPr>
          <w:p w:rsidR="11D5E01E" w:rsidRDefault="11D5E01E" w14:paraId="5324679D"/>
        </w:tc>
        <w:tc>
          <w:tcPr>
            <w:tcW w:w="1994" w:type="dxa"/>
            <w:tcMar/>
          </w:tcPr>
          <w:p w:rsidR="11D5E01E" w:rsidRDefault="11D5E01E" w14:paraId="3C82EFAC">
            <w:r w:rsidR="11D5E01E">
              <w:rPr/>
              <w:t>☐</w:t>
            </w:r>
          </w:p>
        </w:tc>
      </w:tr>
      <w:tr w:rsidR="11D5E01E" w:rsidTr="4B46BD46" w14:paraId="196CD3B4">
        <w:trPr>
          <w:trHeight w:val="300"/>
        </w:trPr>
        <w:tc>
          <w:tcPr>
            <w:tcW w:w="1994" w:type="dxa"/>
            <w:tcMar/>
          </w:tcPr>
          <w:p w:rsidR="11D5E01E" w:rsidRDefault="11D5E01E" w14:paraId="64D27E8E"/>
        </w:tc>
        <w:tc>
          <w:tcPr>
            <w:tcW w:w="1994" w:type="dxa"/>
            <w:tcMar/>
          </w:tcPr>
          <w:p w:rsidR="11D5E01E" w:rsidRDefault="11D5E01E" w14:paraId="57968596"/>
        </w:tc>
        <w:tc>
          <w:tcPr>
            <w:tcW w:w="1994" w:type="dxa"/>
            <w:tcMar/>
          </w:tcPr>
          <w:p w:rsidR="11D5E01E" w:rsidRDefault="11D5E01E" w14:paraId="38BA75DE"/>
        </w:tc>
        <w:tc>
          <w:tcPr>
            <w:tcW w:w="1994" w:type="dxa"/>
            <w:tcMar/>
          </w:tcPr>
          <w:p w:rsidR="11D5E01E" w:rsidRDefault="11D5E01E" w14:paraId="7FD13209"/>
        </w:tc>
        <w:tc>
          <w:tcPr>
            <w:tcW w:w="1994" w:type="dxa"/>
            <w:tcMar/>
          </w:tcPr>
          <w:p w:rsidR="11D5E01E" w:rsidRDefault="11D5E01E" w14:paraId="451F51C4">
            <w:r w:rsidR="11D5E01E">
              <w:rPr/>
              <w:t>☐</w:t>
            </w:r>
          </w:p>
        </w:tc>
      </w:tr>
    </w:tbl>
    <w:p w:rsidR="2A09ACC4" w:rsidP="11D5E01E" w:rsidRDefault="2A09ACC4" w14:paraId="1DD39A36" w14:textId="77777777">
      <w:pPr/>
    </w:p>
    <w:p w:rsidR="2A09ACC4" w:rsidP="11D5E01E" w:rsidRDefault="2A09ACC4" w14:paraId="4122C4BC" w14:textId="77777777">
      <w:pPr/>
      <w:r w:rsidRPr="11D5E01E" w:rsidR="4CEDE222">
        <w:rPr>
          <w:b w:val="1"/>
          <w:bCs w:val="1"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11D5E01E" w:rsidTr="4B46BD46" w14:paraId="4DBC6FF5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11D5E01E" w:rsidRDefault="11D5E01E" w14:paraId="349F3B86">
            <w:r w:rsidRPr="11D5E01E" w:rsidR="11D5E01E">
              <w:rPr>
                <w:b w:val="1"/>
                <w:bCs w:val="1"/>
              </w:rPr>
              <w:t>Mitä päivitettiin?</w:t>
            </w:r>
          </w:p>
        </w:tc>
        <w:tc>
          <w:tcPr>
            <w:tcW w:w="2493" w:type="dxa"/>
            <w:shd w:val="clear" w:color="auto" w:fill="EEF2FF"/>
            <w:tcMar/>
          </w:tcPr>
          <w:p w:rsidR="11D5E01E" w:rsidRDefault="11D5E01E" w14:paraId="741B1078">
            <w:r w:rsidRPr="11D5E01E" w:rsidR="11D5E01E">
              <w:rPr>
                <w:b w:val="1"/>
                <w:bCs w:val="1"/>
              </w:rPr>
              <w:t>Missä? (sarake/board/branch)</w:t>
            </w:r>
          </w:p>
        </w:tc>
        <w:tc>
          <w:tcPr>
            <w:tcW w:w="2493" w:type="dxa"/>
            <w:shd w:val="clear" w:color="auto" w:fill="EEF2FF"/>
            <w:tcMar/>
          </w:tcPr>
          <w:p w:rsidR="11D5E01E" w:rsidRDefault="11D5E01E" w14:paraId="52C39E5E">
            <w:r w:rsidRPr="11D5E01E" w:rsidR="11D5E01E">
              <w:rPr>
                <w:b w:val="1"/>
                <w:bCs w:val="1"/>
              </w:rPr>
              <w:t>Todiste (linkki/otsikko)</w:t>
            </w:r>
          </w:p>
        </w:tc>
        <w:tc>
          <w:tcPr>
            <w:tcW w:w="2493" w:type="dxa"/>
            <w:shd w:val="clear" w:color="auto" w:fill="EEF2FF"/>
            <w:tcMar/>
          </w:tcPr>
          <w:p w:rsidR="11D5E01E" w:rsidRDefault="11D5E01E" w14:paraId="6CF2FA98">
            <w:r w:rsidRPr="11D5E01E" w:rsidR="11D5E01E">
              <w:rPr>
                <w:b w:val="1"/>
                <w:bCs w:val="1"/>
              </w:rPr>
              <w:t>Huom.</w:t>
            </w:r>
          </w:p>
        </w:tc>
      </w:tr>
      <w:tr w:rsidR="11D5E01E" w:rsidTr="4B46BD46" w14:paraId="58A299F0">
        <w:trPr>
          <w:trHeight w:val="300"/>
        </w:trPr>
        <w:tc>
          <w:tcPr>
            <w:tcW w:w="2493" w:type="dxa"/>
            <w:tcMar/>
          </w:tcPr>
          <w:p w:rsidR="11D5E01E" w:rsidRDefault="11D5E01E" w14:paraId="5F98756C" w14:textId="32874357">
            <w:r w:rsidR="20856261">
              <w:rPr/>
              <w:t>Vahinkoilmoitusten näkyminen käyttäjälle</w:t>
            </w:r>
          </w:p>
        </w:tc>
        <w:tc>
          <w:tcPr>
            <w:tcW w:w="2493" w:type="dxa"/>
            <w:tcMar/>
          </w:tcPr>
          <w:p w:rsidR="11D5E01E" w:rsidRDefault="11D5E01E" w14:paraId="7498C7BD" w14:textId="2131D2BF">
            <w:r w:rsidR="20856261">
              <w:rPr/>
              <w:t>Own service request #21</w:t>
            </w:r>
          </w:p>
        </w:tc>
        <w:tc>
          <w:tcPr>
            <w:tcW w:w="2493" w:type="dxa"/>
            <w:tcMar/>
          </w:tcPr>
          <w:p w:rsidR="11D5E01E" w:rsidRDefault="11D5E01E" w14:paraId="3A33640D" w14:textId="23307C48">
            <w:r w:rsidR="20856261">
              <w:rPr/>
              <w:t>Own service request #21</w:t>
            </w:r>
          </w:p>
        </w:tc>
        <w:tc>
          <w:tcPr>
            <w:tcW w:w="2493" w:type="dxa"/>
            <w:tcMar/>
          </w:tcPr>
          <w:p w:rsidR="11D5E01E" w:rsidRDefault="11D5E01E" w14:paraId="71E538CC"/>
        </w:tc>
      </w:tr>
      <w:tr w:rsidR="11D5E01E" w:rsidTr="4B46BD46" w14:paraId="1B0667B4">
        <w:trPr>
          <w:trHeight w:val="300"/>
        </w:trPr>
        <w:tc>
          <w:tcPr>
            <w:tcW w:w="2493" w:type="dxa"/>
            <w:tcMar/>
          </w:tcPr>
          <w:p w:rsidR="11D5E01E" w:rsidRDefault="11D5E01E" w14:paraId="2D046645"/>
        </w:tc>
        <w:tc>
          <w:tcPr>
            <w:tcW w:w="2493" w:type="dxa"/>
            <w:tcMar/>
          </w:tcPr>
          <w:p w:rsidR="11D5E01E" w:rsidRDefault="11D5E01E" w14:paraId="58396580"/>
        </w:tc>
        <w:tc>
          <w:tcPr>
            <w:tcW w:w="2493" w:type="dxa"/>
            <w:tcMar/>
          </w:tcPr>
          <w:p w:rsidR="11D5E01E" w:rsidRDefault="11D5E01E" w14:paraId="13AF201A"/>
        </w:tc>
        <w:tc>
          <w:tcPr>
            <w:tcW w:w="2493" w:type="dxa"/>
            <w:tcMar/>
          </w:tcPr>
          <w:p w:rsidR="11D5E01E" w:rsidRDefault="11D5E01E" w14:paraId="68353705"/>
        </w:tc>
      </w:tr>
      <w:tr w:rsidR="11D5E01E" w:rsidTr="4B46BD46" w14:paraId="308F6ADF">
        <w:trPr>
          <w:trHeight w:val="300"/>
        </w:trPr>
        <w:tc>
          <w:tcPr>
            <w:tcW w:w="2493" w:type="dxa"/>
            <w:tcMar/>
          </w:tcPr>
          <w:p w:rsidR="11D5E01E" w:rsidRDefault="11D5E01E" w14:paraId="23F51366"/>
        </w:tc>
        <w:tc>
          <w:tcPr>
            <w:tcW w:w="2493" w:type="dxa"/>
            <w:tcMar/>
          </w:tcPr>
          <w:p w:rsidR="11D5E01E" w:rsidRDefault="11D5E01E" w14:paraId="10DCA27D"/>
        </w:tc>
        <w:tc>
          <w:tcPr>
            <w:tcW w:w="2493" w:type="dxa"/>
            <w:tcMar/>
          </w:tcPr>
          <w:p w:rsidR="11D5E01E" w:rsidRDefault="11D5E01E" w14:paraId="3BCD2B30"/>
        </w:tc>
        <w:tc>
          <w:tcPr>
            <w:tcW w:w="2493" w:type="dxa"/>
            <w:tcMar/>
          </w:tcPr>
          <w:p w:rsidR="11D5E01E" w:rsidRDefault="11D5E01E" w14:paraId="3019D5B0"/>
        </w:tc>
      </w:tr>
      <w:tr w:rsidR="11D5E01E" w:rsidTr="4B46BD46" w14:paraId="380B798C">
        <w:trPr>
          <w:trHeight w:val="300"/>
        </w:trPr>
        <w:tc>
          <w:tcPr>
            <w:tcW w:w="2493" w:type="dxa"/>
            <w:tcMar/>
          </w:tcPr>
          <w:p w:rsidR="11D5E01E" w:rsidRDefault="11D5E01E" w14:paraId="7A08CFA8"/>
        </w:tc>
        <w:tc>
          <w:tcPr>
            <w:tcW w:w="2493" w:type="dxa"/>
            <w:tcMar/>
          </w:tcPr>
          <w:p w:rsidR="11D5E01E" w:rsidRDefault="11D5E01E" w14:paraId="240A075D"/>
        </w:tc>
        <w:tc>
          <w:tcPr>
            <w:tcW w:w="2493" w:type="dxa"/>
            <w:tcMar/>
          </w:tcPr>
          <w:p w:rsidR="11D5E01E" w:rsidRDefault="11D5E01E" w14:paraId="734DBF13"/>
        </w:tc>
        <w:tc>
          <w:tcPr>
            <w:tcW w:w="2493" w:type="dxa"/>
            <w:tcMar/>
          </w:tcPr>
          <w:p w:rsidR="11D5E01E" w:rsidRDefault="11D5E01E" w14:paraId="027AC6C8"/>
        </w:tc>
      </w:tr>
    </w:tbl>
    <w:p w:rsidR="2A09ACC4" w:rsidP="11D5E01E" w:rsidRDefault="2A09ACC4" w14:paraId="67DF82AD" w14:textId="77777777">
      <w:pPr/>
    </w:p>
    <w:p w:rsidR="2A09ACC4" w:rsidP="11D5E01E" w:rsidRDefault="2A09ACC4" w14:paraId="0B090E57" w14:textId="77777777">
      <w:pPr/>
      <w:r w:rsidRPr="11D5E01E" w:rsidR="4CEDE222">
        <w:rPr>
          <w:b w:val="1"/>
          <w:bCs w:val="1"/>
        </w:rPr>
        <w:t>5) Parking lot (asiat jotka jäivät auki)</w:t>
      </w:r>
    </w:p>
    <w:p w:rsidR="2A09ACC4" w:rsidP="11D5E01E" w:rsidRDefault="2A09ACC4" w14:paraId="294CE409" w14:textId="77777777">
      <w:pPr/>
      <w:r w:rsidR="4CEDE222">
        <w:rPr/>
        <w:t xml:space="preserve">• </w:t>
      </w:r>
    </w:p>
    <w:p w:rsidR="2A09ACC4" w:rsidP="11D5E01E" w:rsidRDefault="2A09ACC4" w14:paraId="40D32B46" w14:textId="77777777">
      <w:pPr/>
      <w:r w:rsidR="4CEDE222">
        <w:rPr/>
        <w:t xml:space="preserve">• </w:t>
      </w:r>
    </w:p>
    <w:p w:rsidR="2A09ACC4" w:rsidP="11D5E01E" w:rsidRDefault="2A09ACC4" w14:paraId="32EC3FC7" w14:textId="77777777">
      <w:pPr/>
      <w:r w:rsidR="4CEDE222">
        <w:rPr/>
        <w:t xml:space="preserve">• </w:t>
      </w:r>
    </w:p>
    <w:p w:rsidR="2A09ACC4" w:rsidP="11D5E01E" w:rsidRDefault="2A09ACC4" w14:paraId="6956F5FE" w14:textId="77777777">
      <w:pPr/>
    </w:p>
    <w:p w:rsidR="2A09ACC4" w:rsidP="11D5E01E" w:rsidRDefault="2A09ACC4" w14:paraId="1283CC38" w14:textId="77777777">
      <w:pPr/>
      <w:r w:rsidRPr="11D5E01E" w:rsidR="4CEDE222">
        <w:rPr>
          <w:b w:val="1"/>
          <w:bCs w:val="1"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11D5E01E" w:rsidTr="4B46BD46" w14:paraId="6FEE32DD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11D5E01E" w:rsidRDefault="11D5E01E" w14:paraId="51E842FA">
            <w:r w:rsidRPr="11D5E01E" w:rsidR="11D5E01E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11D5E01E" w:rsidRDefault="11D5E01E" w14:paraId="2723C5DE">
            <w:r w:rsidRPr="11D5E01E" w:rsidR="11D5E01E">
              <w:rPr>
                <w:b w:val="1"/>
                <w:bCs w:val="1"/>
              </w:rPr>
              <w:t>Täytettävä arvo</w:t>
            </w:r>
          </w:p>
        </w:tc>
      </w:tr>
      <w:tr w:rsidR="11D5E01E" w:rsidTr="4B46BD46" w14:paraId="0DC216CD">
        <w:trPr>
          <w:trHeight w:val="300"/>
        </w:trPr>
        <w:tc>
          <w:tcPr>
            <w:tcW w:w="4986" w:type="dxa"/>
            <w:tcMar/>
          </w:tcPr>
          <w:p w:rsidR="11D5E01E" w:rsidRDefault="11D5E01E" w14:paraId="08C0E5DD">
            <w:r w:rsidR="11D5E01E">
              <w:rPr/>
              <w:t>Päivämäärä ja kellonaika</w:t>
            </w:r>
          </w:p>
        </w:tc>
        <w:tc>
          <w:tcPr>
            <w:tcW w:w="4986" w:type="dxa"/>
            <w:tcMar/>
          </w:tcPr>
          <w:p w:rsidR="5E2A5246" w:rsidP="4BA66F74" w:rsidRDefault="5E2A5246" w14:paraId="445E0D00" w14:textId="1474D5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B273CE">
              <w:rPr/>
              <w:t>5.2.2026 klo 19:00</w:t>
            </w:r>
          </w:p>
        </w:tc>
      </w:tr>
      <w:tr w:rsidR="11D5E01E" w:rsidTr="4B46BD46" w14:paraId="6FBE5A81">
        <w:trPr>
          <w:trHeight w:val="300"/>
        </w:trPr>
        <w:tc>
          <w:tcPr>
            <w:tcW w:w="4986" w:type="dxa"/>
            <w:tcMar/>
          </w:tcPr>
          <w:p w:rsidR="11D5E01E" w:rsidRDefault="11D5E01E" w14:paraId="3158B98C">
            <w:r w:rsidR="11D5E01E">
              <w:rPr/>
              <w:t>Tavoite (1 lause)</w:t>
            </w:r>
          </w:p>
        </w:tc>
        <w:tc>
          <w:tcPr>
            <w:tcW w:w="4986" w:type="dxa"/>
            <w:tcMar/>
          </w:tcPr>
          <w:p w:rsidR="67DB04AB" w:rsidRDefault="67DB04AB" w14:paraId="04F044D8" w14:textId="619DC3B2">
            <w:r w:rsidR="6739B7E2">
              <w:rPr/>
              <w:t xml:space="preserve">Sprint 2 </w:t>
            </w:r>
            <w:r w:rsidR="6739B7E2">
              <w:rPr/>
              <w:t>tavo</w:t>
            </w:r>
            <w:r w:rsidR="4C0C1A4E">
              <w:rPr/>
              <w:t>i</w:t>
            </w:r>
            <w:r w:rsidR="6739B7E2">
              <w:rPr/>
              <w:t>tteiden</w:t>
            </w:r>
            <w:r w:rsidR="6739B7E2">
              <w:rPr/>
              <w:t xml:space="preserve"> </w:t>
            </w:r>
            <w:r w:rsidR="6739B7E2">
              <w:rPr/>
              <w:t>toteutuminen</w:t>
            </w:r>
          </w:p>
        </w:tc>
      </w:tr>
      <w:tr w:rsidR="11D5E01E" w:rsidTr="4B46BD46" w14:paraId="3BD0832D">
        <w:trPr>
          <w:trHeight w:val="300"/>
        </w:trPr>
        <w:tc>
          <w:tcPr>
            <w:tcW w:w="4986" w:type="dxa"/>
            <w:tcMar/>
          </w:tcPr>
          <w:p w:rsidR="11D5E01E" w:rsidRDefault="11D5E01E" w14:paraId="2B1F7E6B">
            <w:r w:rsidR="11D5E01E">
              <w:rPr/>
              <w:t>Ennakkotehtävät (kuka valmistautuu mihin)</w:t>
            </w:r>
          </w:p>
        </w:tc>
        <w:tc>
          <w:tcPr>
            <w:tcW w:w="4986" w:type="dxa"/>
            <w:tcMar/>
          </w:tcPr>
          <w:p w:rsidR="11D5E01E" w:rsidP="11D5E01E" w:rsidRDefault="11D5E01E" w14:paraId="6F24827E" w14:textId="22C2030D">
            <w:pPr>
              <w:pStyle w:val="Normal"/>
            </w:pPr>
            <w:r w:rsidR="74AED6FE">
              <w:rPr/>
              <w:t xml:space="preserve">Valmius </w:t>
            </w:r>
            <w:r w:rsidR="74AED6FE">
              <w:rPr/>
              <w:t>esitellä</w:t>
            </w:r>
            <w:r w:rsidR="74AED6FE">
              <w:rPr/>
              <w:t xml:space="preserve"> mitä </w:t>
            </w:r>
            <w:r w:rsidR="74AED6FE">
              <w:rPr/>
              <w:t>tehty</w:t>
            </w:r>
            <w:r w:rsidR="74AED6FE">
              <w:rPr/>
              <w:t xml:space="preserve"> </w:t>
            </w:r>
            <w:r w:rsidR="61A45E3A">
              <w:rPr/>
              <w:t>ja</w:t>
            </w:r>
            <w:r w:rsidR="74AED6FE">
              <w:rPr/>
              <w:t xml:space="preserve"> </w:t>
            </w:r>
            <w:r w:rsidR="74AED6FE">
              <w:rPr/>
              <w:t>mitä</w:t>
            </w:r>
            <w:r w:rsidR="74AED6FE">
              <w:rPr/>
              <w:t xml:space="preserve"> seuraavaksi</w:t>
            </w:r>
          </w:p>
        </w:tc>
      </w:tr>
    </w:tbl>
    <w:p w:rsidR="2A09ACC4" w:rsidP="11D5E01E" w:rsidRDefault="2A09ACC4" w14:paraId="0B387DD3" w14:textId="79F5EF4E">
      <w:pPr/>
    </w:p>
    <w:p w:rsidR="2A09ACC4" w:rsidP="2A09ACC4" w:rsidRDefault="2A09ACC4" w14:paraId="1349A516" w14:textId="77BB910B">
      <w:pPr>
        <w:pStyle w:val="Normal"/>
      </w:pPr>
    </w:p>
    <w:p w:rsidR="2A09ACC4" w:rsidP="2A09ACC4" w:rsidRDefault="2A09ACC4" w14:paraId="3750D4F3" w14:textId="049D854B">
      <w:pPr>
        <w:pStyle w:val="Normal"/>
      </w:pPr>
    </w:p>
    <w:p w:rsidR="11D5E01E" w:rsidP="11D5E01E" w:rsidRDefault="11D5E01E" w14:paraId="356EC640" w14:textId="4DD5A7D6">
      <w:pPr>
        <w:pStyle w:val="Normal"/>
      </w:pPr>
    </w:p>
    <w:p w:rsidR="11D5E01E" w:rsidP="11D5E01E" w:rsidRDefault="11D5E01E" w14:paraId="391FE92D" w14:textId="56F2916A">
      <w:pPr>
        <w:pStyle w:val="Normal"/>
      </w:pPr>
    </w:p>
    <w:p w:rsidR="11D5E01E" w:rsidP="11D5E01E" w:rsidRDefault="11D5E01E" w14:paraId="3937C589" w14:textId="3116D2AA">
      <w:pPr>
        <w:pStyle w:val="Normal"/>
      </w:pPr>
    </w:p>
    <w:p w:rsidR="11D5E01E" w:rsidP="11D5E01E" w:rsidRDefault="11D5E01E" w14:paraId="05A9EFEA" w14:textId="41655317">
      <w:pPr>
        <w:pStyle w:val="Normal"/>
      </w:pPr>
    </w:p>
    <w:p w:rsidR="11D5E01E" w:rsidP="11D5E01E" w:rsidRDefault="11D5E01E" w14:paraId="5D95152C" w14:textId="1C2FC987">
      <w:pPr>
        <w:pStyle w:val="Normal"/>
      </w:pPr>
    </w:p>
    <w:p w:rsidR="11D5E01E" w:rsidP="11D5E01E" w:rsidRDefault="11D5E01E" w14:paraId="2F72FA02" w14:textId="05331B61">
      <w:pPr>
        <w:pStyle w:val="Normal"/>
      </w:pPr>
    </w:p>
    <w:p w:rsidR="0FAFDCE0" w:rsidP="11D5E01E" w:rsidRDefault="0FAFDCE0" w14:paraId="75633DCB" w14:textId="66BC4A95">
      <w:pPr>
        <w:pStyle w:val="Normal"/>
        <w:rPr>
          <w:b w:val="1"/>
          <w:bCs w:val="1"/>
          <w:sz w:val="52"/>
          <w:szCs w:val="52"/>
        </w:rPr>
      </w:pPr>
      <w:r w:rsidRPr="4BA66F74" w:rsidR="0BC535F2">
        <w:rPr>
          <w:b w:val="1"/>
          <w:bCs w:val="1"/>
          <w:sz w:val="52"/>
          <w:szCs w:val="52"/>
        </w:rPr>
        <w:t>Scrum-palaveri</w:t>
      </w:r>
      <w:r w:rsidRPr="4BA66F74" w:rsidR="4034F2E1">
        <w:rPr>
          <w:b w:val="1"/>
          <w:bCs w:val="1"/>
          <w:sz w:val="52"/>
          <w:szCs w:val="52"/>
        </w:rPr>
        <w:t xml:space="preserve"> 5.2</w:t>
      </w:r>
    </w:p>
    <w:p w:rsidR="0FAFDCE0" w:rsidRDefault="0FAFDCE0" w14:paraId="6951AF2A">
      <w:r w:rsidRPr="11D5E01E" w:rsidR="0FAFDCE0">
        <w:rPr>
          <w:b w:val="1"/>
          <w:bCs w:val="1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11D5E01E" w:rsidTr="110DC683" w14:paraId="4EA881FF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11D5E01E" w:rsidRDefault="11D5E01E" w14:paraId="288115A5">
            <w:r w:rsidRPr="11D5E01E" w:rsidR="11D5E01E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11D5E01E" w:rsidRDefault="11D5E01E" w14:paraId="6AB24E53">
            <w:r w:rsidRPr="11D5E01E" w:rsidR="11D5E01E">
              <w:rPr>
                <w:b w:val="1"/>
                <w:bCs w:val="1"/>
              </w:rPr>
              <w:t>Täytettävä arvo</w:t>
            </w:r>
          </w:p>
        </w:tc>
      </w:tr>
      <w:tr w:rsidR="11D5E01E" w:rsidTr="110DC683" w14:paraId="7E04A9DB">
        <w:trPr>
          <w:trHeight w:val="300"/>
        </w:trPr>
        <w:tc>
          <w:tcPr>
            <w:tcW w:w="4986" w:type="dxa"/>
            <w:tcMar/>
          </w:tcPr>
          <w:p w:rsidR="11D5E01E" w:rsidRDefault="11D5E01E" w14:paraId="30A28C47">
            <w:r w:rsidR="11D5E01E">
              <w:rPr/>
              <w:t>Palaverityyppi (Daily / Planning / Review / Retro / Muu)</w:t>
            </w:r>
          </w:p>
        </w:tc>
        <w:tc>
          <w:tcPr>
            <w:tcW w:w="4986" w:type="dxa"/>
            <w:tcMar/>
          </w:tcPr>
          <w:p w:rsidR="11D5E01E" w:rsidRDefault="11D5E01E" w14:paraId="3E8CADF6" w14:textId="4463DE35">
            <w:r w:rsidR="11D5E01E">
              <w:rPr/>
              <w:t>suunnittelu</w:t>
            </w:r>
          </w:p>
        </w:tc>
      </w:tr>
      <w:tr w:rsidR="11D5E01E" w:rsidTr="110DC683" w14:paraId="6A7F8AEE">
        <w:trPr>
          <w:trHeight w:val="300"/>
        </w:trPr>
        <w:tc>
          <w:tcPr>
            <w:tcW w:w="4986" w:type="dxa"/>
            <w:tcMar/>
          </w:tcPr>
          <w:p w:rsidR="11D5E01E" w:rsidRDefault="11D5E01E" w14:paraId="3490E93D">
            <w:r w:rsidR="11D5E01E">
              <w:rPr/>
              <w:t>Päivämäärä</w:t>
            </w:r>
          </w:p>
        </w:tc>
        <w:tc>
          <w:tcPr>
            <w:tcW w:w="4986" w:type="dxa"/>
            <w:tcMar/>
          </w:tcPr>
          <w:p w:rsidR="11D5E01E" w:rsidRDefault="11D5E01E" w14:paraId="6AC072E8" w14:textId="5A11AB90">
            <w:r w:rsidR="4B8755EE">
              <w:rPr/>
              <w:t>5.2.</w:t>
            </w:r>
          </w:p>
        </w:tc>
      </w:tr>
      <w:tr w:rsidR="11D5E01E" w:rsidTr="110DC683" w14:paraId="4A41FA20">
        <w:trPr>
          <w:trHeight w:val="300"/>
        </w:trPr>
        <w:tc>
          <w:tcPr>
            <w:tcW w:w="4986" w:type="dxa"/>
            <w:tcMar/>
          </w:tcPr>
          <w:p w:rsidR="11D5E01E" w:rsidRDefault="11D5E01E" w14:paraId="01558E45">
            <w:r w:rsidR="11D5E01E">
              <w:rPr/>
              <w:t>Kellonaika + kesto</w:t>
            </w:r>
          </w:p>
        </w:tc>
        <w:tc>
          <w:tcPr>
            <w:tcW w:w="4986" w:type="dxa"/>
            <w:tcMar/>
          </w:tcPr>
          <w:p w:rsidR="11D5E01E" w:rsidRDefault="11D5E01E" w14:paraId="49650ABC" w14:textId="1EF379B6">
            <w:r w:rsidR="223663D3">
              <w:rPr/>
              <w:t>19:00-19:</w:t>
            </w:r>
            <w:r w:rsidR="2578F81D">
              <w:rPr/>
              <w:t>40</w:t>
            </w:r>
          </w:p>
        </w:tc>
      </w:tr>
      <w:tr w:rsidR="11D5E01E" w:rsidTr="110DC683" w14:paraId="66181E3E">
        <w:trPr>
          <w:trHeight w:val="300"/>
        </w:trPr>
        <w:tc>
          <w:tcPr>
            <w:tcW w:w="4986" w:type="dxa"/>
            <w:tcMar/>
          </w:tcPr>
          <w:p w:rsidR="11D5E01E" w:rsidRDefault="11D5E01E" w14:paraId="389BC787">
            <w:r w:rsidR="11D5E01E">
              <w:rPr/>
              <w:t>Osallistujat (paikalla)</w:t>
            </w:r>
          </w:p>
        </w:tc>
        <w:tc>
          <w:tcPr>
            <w:tcW w:w="4986" w:type="dxa"/>
            <w:tcMar/>
          </w:tcPr>
          <w:p w:rsidR="11D5E01E" w:rsidRDefault="11D5E01E" w14:paraId="40FC0F5F" w14:textId="7266F23C">
            <w:r w:rsidR="1BD2252F">
              <w:rPr/>
              <w:t>Kaikki</w:t>
            </w:r>
          </w:p>
        </w:tc>
      </w:tr>
      <w:tr w:rsidR="11D5E01E" w:rsidTr="110DC683" w14:paraId="58D94437">
        <w:trPr>
          <w:trHeight w:val="300"/>
        </w:trPr>
        <w:tc>
          <w:tcPr>
            <w:tcW w:w="4986" w:type="dxa"/>
            <w:tcMar/>
          </w:tcPr>
          <w:p w:rsidR="11D5E01E" w:rsidRDefault="11D5E01E" w14:paraId="1D02F470">
            <w:r w:rsidR="11D5E01E">
              <w:rPr/>
              <w:t>Poissa (ja miten tieto välitetään)</w:t>
            </w:r>
          </w:p>
        </w:tc>
        <w:tc>
          <w:tcPr>
            <w:tcW w:w="4986" w:type="dxa"/>
            <w:tcMar/>
          </w:tcPr>
          <w:p w:rsidR="11D5E01E" w:rsidRDefault="11D5E01E" w14:paraId="5FAFC7BE"/>
        </w:tc>
      </w:tr>
      <w:tr w:rsidR="11D5E01E" w:rsidTr="110DC683" w14:paraId="4174B80A">
        <w:trPr>
          <w:trHeight w:val="300"/>
        </w:trPr>
        <w:tc>
          <w:tcPr>
            <w:tcW w:w="4986" w:type="dxa"/>
            <w:tcMar/>
          </w:tcPr>
          <w:p w:rsidR="11D5E01E" w:rsidRDefault="11D5E01E" w14:paraId="5ABD37BC">
            <w:r w:rsidR="11D5E01E">
              <w:rPr/>
              <w:t>Sprintti / viikko (esim. Sprint 2)</w:t>
            </w:r>
          </w:p>
        </w:tc>
        <w:tc>
          <w:tcPr>
            <w:tcW w:w="4986" w:type="dxa"/>
            <w:tcMar/>
          </w:tcPr>
          <w:p w:rsidR="11D5E01E" w:rsidP="11D5E01E" w:rsidRDefault="11D5E01E" w14:paraId="237038F1" w14:textId="35DC66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333C46E">
              <w:rPr/>
              <w:t>Sprint 2</w:t>
            </w:r>
          </w:p>
        </w:tc>
      </w:tr>
    </w:tbl>
    <w:p w:rsidR="11D5E01E" w:rsidRDefault="11D5E01E" w14:paraId="72A40663"/>
    <w:p w:rsidR="0FAFDCE0" w:rsidRDefault="0FAFDCE0" w14:paraId="27730AAB">
      <w:r w:rsidRPr="11D5E01E" w:rsidR="0FAFDCE0">
        <w:rPr>
          <w:b w:val="1"/>
          <w:bCs w:val="1"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11D5E01E" w:rsidTr="4B46BD46" w14:paraId="442DA4F3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11D5E01E" w:rsidRDefault="11D5E01E" w14:paraId="4D286D02">
            <w:r w:rsidRPr="11D5E01E" w:rsidR="11D5E01E">
              <w:rPr>
                <w:b w:val="1"/>
                <w:bCs w:val="1"/>
              </w:rPr>
              <w:t>Nimi</w:t>
            </w:r>
          </w:p>
        </w:tc>
        <w:tc>
          <w:tcPr>
            <w:tcW w:w="2493" w:type="dxa"/>
            <w:shd w:val="clear" w:color="auto" w:fill="EEF2FF"/>
            <w:tcMar/>
          </w:tcPr>
          <w:p w:rsidR="11D5E01E" w:rsidRDefault="11D5E01E" w14:paraId="56D550B9">
            <w:r w:rsidRPr="11D5E01E" w:rsidR="11D5E01E">
              <w:rPr>
                <w:b w:val="1"/>
                <w:bCs w:val="1"/>
              </w:rPr>
              <w:t>Mitä tein edellisen palaverin jälkeen?</w:t>
            </w:r>
          </w:p>
        </w:tc>
        <w:tc>
          <w:tcPr>
            <w:tcW w:w="2493" w:type="dxa"/>
            <w:shd w:val="clear" w:color="auto" w:fill="EEF2FF"/>
            <w:tcMar/>
          </w:tcPr>
          <w:p w:rsidR="11D5E01E" w:rsidRDefault="11D5E01E" w14:paraId="3D0707EB">
            <w:r w:rsidRPr="11D5E01E" w:rsidR="11D5E01E">
              <w:rPr>
                <w:b w:val="1"/>
                <w:bCs w:val="1"/>
              </w:rPr>
              <w:t>Mitä teen seuraavaksi?</w:t>
            </w:r>
          </w:p>
        </w:tc>
        <w:tc>
          <w:tcPr>
            <w:tcW w:w="2493" w:type="dxa"/>
            <w:shd w:val="clear" w:color="auto" w:fill="EEF2FF"/>
            <w:tcMar/>
          </w:tcPr>
          <w:p w:rsidR="11D5E01E" w:rsidRDefault="11D5E01E" w14:paraId="27D3E3A2">
            <w:r w:rsidRPr="11D5E01E" w:rsidR="11D5E01E">
              <w:rPr>
                <w:b w:val="1"/>
                <w:bCs w:val="1"/>
              </w:rPr>
              <w:t>Esteet / riskit</w:t>
            </w:r>
          </w:p>
        </w:tc>
      </w:tr>
      <w:tr w:rsidR="11D5E01E" w:rsidTr="4B46BD46" w14:paraId="1AFA7D01">
        <w:trPr>
          <w:trHeight w:val="510"/>
        </w:trPr>
        <w:tc>
          <w:tcPr>
            <w:tcW w:w="2493" w:type="dxa"/>
            <w:tcMar/>
          </w:tcPr>
          <w:p w:rsidR="11D5E01E" w:rsidRDefault="11D5E01E" w14:paraId="44061CC0" w14:textId="48622ACC">
            <w:r w:rsidR="11D5E01E">
              <w:rPr/>
              <w:t>Mirella</w:t>
            </w:r>
          </w:p>
        </w:tc>
        <w:tc>
          <w:tcPr>
            <w:tcW w:w="2493" w:type="dxa"/>
            <w:tcMar/>
          </w:tcPr>
          <w:p w:rsidR="11D5E01E" w:rsidRDefault="11D5E01E" w14:paraId="536C3A33" w14:textId="0A2D078A">
            <w:r w:rsidR="519BA29A">
              <w:rPr/>
              <w:t>ServiceRequestForm</w:t>
            </w:r>
            <w:r w:rsidR="519BA29A">
              <w:rPr/>
              <w:t>, Analytiikka</w:t>
            </w:r>
          </w:p>
          <w:p w:rsidR="11D5E01E" w:rsidRDefault="11D5E01E" w14:paraId="388D247C" w14:textId="697F44E3"/>
        </w:tc>
        <w:tc>
          <w:tcPr>
            <w:tcW w:w="2493" w:type="dxa"/>
            <w:tcMar/>
          </w:tcPr>
          <w:p w:rsidR="11D5E01E" w:rsidRDefault="11D5E01E" w14:paraId="2A3C6C74" w14:textId="22CD9600">
            <w:r w:rsidR="519BA29A">
              <w:rPr/>
              <w:t>Analytiikka</w:t>
            </w:r>
          </w:p>
        </w:tc>
        <w:tc>
          <w:tcPr>
            <w:tcW w:w="2493" w:type="dxa"/>
            <w:tcMar/>
          </w:tcPr>
          <w:p w:rsidR="11D5E01E" w:rsidRDefault="11D5E01E" w14:paraId="54670A37"/>
        </w:tc>
      </w:tr>
      <w:tr w:rsidR="11D5E01E" w:rsidTr="4B46BD46" w14:paraId="773F8895">
        <w:trPr>
          <w:trHeight w:val="300"/>
        </w:trPr>
        <w:tc>
          <w:tcPr>
            <w:tcW w:w="2493" w:type="dxa"/>
            <w:tcMar/>
          </w:tcPr>
          <w:p w:rsidR="11D5E01E" w:rsidRDefault="11D5E01E" w14:paraId="4BEE44A1" w14:textId="3BCBCA21">
            <w:r w:rsidR="11D5E01E">
              <w:rPr/>
              <w:t>Iiro</w:t>
            </w:r>
          </w:p>
        </w:tc>
        <w:tc>
          <w:tcPr>
            <w:tcW w:w="2493" w:type="dxa"/>
            <w:tcMar/>
          </w:tcPr>
          <w:p w:rsidR="11D5E01E" w:rsidRDefault="11D5E01E" w14:paraId="31D47538" w14:textId="0C84C97E">
            <w:r w:rsidR="018D2912">
              <w:rPr/>
              <w:t>Työajanseuranta</w:t>
            </w:r>
            <w:r w:rsidR="018D2912">
              <w:rPr/>
              <w:t xml:space="preserve"> </w:t>
            </w:r>
            <w:r w:rsidR="018D2912">
              <w:rPr/>
              <w:t>adminille</w:t>
            </w:r>
          </w:p>
        </w:tc>
        <w:tc>
          <w:tcPr>
            <w:tcW w:w="2493" w:type="dxa"/>
            <w:tcMar/>
          </w:tcPr>
          <w:p w:rsidR="11D5E01E" w:rsidRDefault="11D5E01E" w14:paraId="57437358" w14:textId="5A9DD6F2">
            <w:r w:rsidR="4F7D6FCC">
              <w:rPr/>
              <w:t>Sprint 3 suunnittelu</w:t>
            </w:r>
          </w:p>
        </w:tc>
        <w:tc>
          <w:tcPr>
            <w:tcW w:w="2493" w:type="dxa"/>
            <w:tcMar/>
          </w:tcPr>
          <w:p w:rsidR="11D5E01E" w:rsidRDefault="11D5E01E" w14:paraId="3FC45E91"/>
        </w:tc>
      </w:tr>
      <w:tr w:rsidR="11D5E01E" w:rsidTr="4B46BD46" w14:paraId="48D163DC">
        <w:trPr>
          <w:trHeight w:val="300"/>
        </w:trPr>
        <w:tc>
          <w:tcPr>
            <w:tcW w:w="2493" w:type="dxa"/>
            <w:tcMar/>
          </w:tcPr>
          <w:p w:rsidR="11D5E01E" w:rsidRDefault="11D5E01E" w14:paraId="22366FF5" w14:textId="2A29F254">
            <w:r w:rsidR="11D5E01E">
              <w:rPr/>
              <w:t>Janne</w:t>
            </w:r>
          </w:p>
        </w:tc>
        <w:tc>
          <w:tcPr>
            <w:tcW w:w="2493" w:type="dxa"/>
            <w:tcMar/>
          </w:tcPr>
          <w:p w:rsidR="11D5E01E" w:rsidRDefault="11D5E01E" w14:paraId="3A19C07A" w14:textId="7DC83976">
            <w:r w:rsidR="75473F57">
              <w:rPr/>
              <w:t>käyttäjätasot</w:t>
            </w:r>
          </w:p>
        </w:tc>
        <w:tc>
          <w:tcPr>
            <w:tcW w:w="2493" w:type="dxa"/>
            <w:tcMar/>
          </w:tcPr>
          <w:p w:rsidR="11D5E01E" w:rsidRDefault="11D5E01E" w14:paraId="096BFC66" w14:textId="6D6A17C3">
            <w:r w:rsidR="798DECB6">
              <w:rPr/>
              <w:t xml:space="preserve">Advanced mobile </w:t>
            </w:r>
            <w:r w:rsidR="798DECB6">
              <w:rPr/>
              <w:t>google</w:t>
            </w:r>
            <w:r w:rsidR="798DECB6">
              <w:rPr/>
              <w:t xml:space="preserve"> sign in</w:t>
            </w:r>
          </w:p>
          <w:p w:rsidR="11D5E01E" w:rsidRDefault="11D5E01E" w14:paraId="3E702D91" w14:textId="7A1F39DA"/>
        </w:tc>
        <w:tc>
          <w:tcPr>
            <w:tcW w:w="2493" w:type="dxa"/>
            <w:tcMar/>
          </w:tcPr>
          <w:p w:rsidR="11D5E01E" w:rsidRDefault="11D5E01E" w14:paraId="7AAF1CD3"/>
        </w:tc>
      </w:tr>
      <w:tr w:rsidR="11D5E01E" w:rsidTr="4B46BD46" w14:paraId="02EBDA94">
        <w:trPr>
          <w:trHeight w:val="300"/>
        </w:trPr>
        <w:tc>
          <w:tcPr>
            <w:tcW w:w="2493" w:type="dxa"/>
            <w:tcMar/>
          </w:tcPr>
          <w:p w:rsidR="11D5E01E" w:rsidRDefault="11D5E01E" w14:paraId="4706E0AE" w14:textId="3F0EFDD5"/>
        </w:tc>
        <w:tc>
          <w:tcPr>
            <w:tcW w:w="2493" w:type="dxa"/>
            <w:tcMar/>
          </w:tcPr>
          <w:p w:rsidR="11D5E01E" w:rsidRDefault="11D5E01E" w14:paraId="05D93D83" w14:textId="1FA0987C"/>
        </w:tc>
        <w:tc>
          <w:tcPr>
            <w:tcW w:w="2493" w:type="dxa"/>
            <w:tcMar/>
          </w:tcPr>
          <w:p w:rsidR="11D5E01E" w:rsidRDefault="11D5E01E" w14:paraId="5888B50D" w14:textId="42EB2844"/>
        </w:tc>
        <w:tc>
          <w:tcPr>
            <w:tcW w:w="2493" w:type="dxa"/>
            <w:tcMar/>
          </w:tcPr>
          <w:p w:rsidR="11D5E01E" w:rsidRDefault="11D5E01E" w14:paraId="1C294D1F"/>
        </w:tc>
      </w:tr>
      <w:tr w:rsidR="11D5E01E" w:rsidTr="4B46BD46" w14:paraId="05F50A6A">
        <w:trPr>
          <w:trHeight w:val="300"/>
        </w:trPr>
        <w:tc>
          <w:tcPr>
            <w:tcW w:w="2493" w:type="dxa"/>
            <w:tcMar/>
          </w:tcPr>
          <w:p w:rsidR="11D5E01E" w:rsidRDefault="11D5E01E" w14:paraId="353B72AC"/>
        </w:tc>
        <w:tc>
          <w:tcPr>
            <w:tcW w:w="2493" w:type="dxa"/>
            <w:tcMar/>
          </w:tcPr>
          <w:p w:rsidR="11D5E01E" w:rsidRDefault="11D5E01E" w14:paraId="7F5D4499"/>
        </w:tc>
        <w:tc>
          <w:tcPr>
            <w:tcW w:w="2493" w:type="dxa"/>
            <w:tcMar/>
          </w:tcPr>
          <w:p w:rsidR="11D5E01E" w:rsidRDefault="11D5E01E" w14:paraId="39EA9E6E"/>
        </w:tc>
        <w:tc>
          <w:tcPr>
            <w:tcW w:w="2493" w:type="dxa"/>
            <w:tcMar/>
          </w:tcPr>
          <w:p w:rsidR="11D5E01E" w:rsidRDefault="11D5E01E" w14:paraId="45E09ADB"/>
        </w:tc>
      </w:tr>
      <w:tr w:rsidR="11D5E01E" w:rsidTr="4B46BD46" w14:paraId="13BDDFB4">
        <w:trPr>
          <w:trHeight w:val="300"/>
        </w:trPr>
        <w:tc>
          <w:tcPr>
            <w:tcW w:w="2493" w:type="dxa"/>
            <w:tcMar/>
          </w:tcPr>
          <w:p w:rsidR="11D5E01E" w:rsidRDefault="11D5E01E" w14:paraId="043E11E5"/>
        </w:tc>
        <w:tc>
          <w:tcPr>
            <w:tcW w:w="2493" w:type="dxa"/>
            <w:tcMar/>
          </w:tcPr>
          <w:p w:rsidR="11D5E01E" w:rsidRDefault="11D5E01E" w14:paraId="6562A095"/>
        </w:tc>
        <w:tc>
          <w:tcPr>
            <w:tcW w:w="2493" w:type="dxa"/>
            <w:tcMar/>
          </w:tcPr>
          <w:p w:rsidR="11D5E01E" w:rsidRDefault="11D5E01E" w14:paraId="1B6935BE"/>
        </w:tc>
        <w:tc>
          <w:tcPr>
            <w:tcW w:w="2493" w:type="dxa"/>
            <w:tcMar/>
          </w:tcPr>
          <w:p w:rsidR="11D5E01E" w:rsidRDefault="11D5E01E" w14:paraId="69842412"/>
        </w:tc>
      </w:tr>
    </w:tbl>
    <w:p w:rsidR="11D5E01E" w:rsidRDefault="11D5E01E" w14:paraId="2CC0E4A3"/>
    <w:p w:rsidR="0FAFDCE0" w:rsidRDefault="0FAFDCE0" w14:paraId="428DB66F">
      <w:r w:rsidRPr="11D5E01E" w:rsidR="0FAFDCE0">
        <w:rPr>
          <w:b w:val="1"/>
          <w:bCs w:val="1"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11D5E01E" w:rsidTr="11D5E01E" w14:paraId="3CF52B94">
        <w:trPr>
          <w:trHeight w:val="300"/>
        </w:trPr>
        <w:tc>
          <w:tcPr>
            <w:tcW w:w="3324" w:type="dxa"/>
            <w:shd w:val="clear" w:color="auto" w:fill="EEF2FF"/>
            <w:tcMar/>
          </w:tcPr>
          <w:p w:rsidR="11D5E01E" w:rsidRDefault="11D5E01E" w14:paraId="12AB1399">
            <w:r w:rsidRPr="11D5E01E" w:rsidR="11D5E01E">
              <w:rPr>
                <w:b w:val="1"/>
                <w:bCs w:val="1"/>
              </w:rPr>
              <w:t>Päätös / sopimus</w:t>
            </w:r>
          </w:p>
        </w:tc>
        <w:tc>
          <w:tcPr>
            <w:tcW w:w="3324" w:type="dxa"/>
            <w:shd w:val="clear" w:color="auto" w:fill="EEF2FF"/>
            <w:tcMar/>
          </w:tcPr>
          <w:p w:rsidR="11D5E01E" w:rsidRDefault="11D5E01E" w14:paraId="36B44BB7">
            <w:r w:rsidRPr="11D5E01E" w:rsidR="11D5E01E">
              <w:rPr>
                <w:b w:val="1"/>
                <w:bCs w:val="1"/>
              </w:rPr>
              <w:t>Perustelu (lyhyesti)</w:t>
            </w:r>
          </w:p>
        </w:tc>
        <w:tc>
          <w:tcPr>
            <w:tcW w:w="3324" w:type="dxa"/>
            <w:shd w:val="clear" w:color="auto" w:fill="EEF2FF"/>
            <w:tcMar/>
          </w:tcPr>
          <w:p w:rsidR="11D5E01E" w:rsidRDefault="11D5E01E" w14:paraId="546B9FFA">
            <w:r w:rsidRPr="11D5E01E" w:rsidR="11D5E01E">
              <w:rPr>
                <w:b w:val="1"/>
                <w:bCs w:val="1"/>
              </w:rPr>
              <w:t>Vaikutus (mitä muuttuu)</w:t>
            </w:r>
          </w:p>
        </w:tc>
      </w:tr>
      <w:tr w:rsidR="11D5E01E" w:rsidTr="11D5E01E" w14:paraId="56538E9F">
        <w:trPr>
          <w:trHeight w:val="300"/>
        </w:trPr>
        <w:tc>
          <w:tcPr>
            <w:tcW w:w="3324" w:type="dxa"/>
            <w:tcMar/>
          </w:tcPr>
          <w:p w:rsidR="11D5E01E" w:rsidRDefault="11D5E01E" w14:paraId="3896D1C6"/>
        </w:tc>
        <w:tc>
          <w:tcPr>
            <w:tcW w:w="3324" w:type="dxa"/>
            <w:tcMar/>
          </w:tcPr>
          <w:p w:rsidR="11D5E01E" w:rsidRDefault="11D5E01E" w14:paraId="00D3AD4E"/>
        </w:tc>
        <w:tc>
          <w:tcPr>
            <w:tcW w:w="3324" w:type="dxa"/>
            <w:tcMar/>
          </w:tcPr>
          <w:p w:rsidR="11D5E01E" w:rsidRDefault="11D5E01E" w14:paraId="1E9A672F"/>
        </w:tc>
      </w:tr>
      <w:tr w:rsidR="11D5E01E" w:rsidTr="11D5E01E" w14:paraId="6DBE2415">
        <w:trPr>
          <w:trHeight w:val="300"/>
        </w:trPr>
        <w:tc>
          <w:tcPr>
            <w:tcW w:w="3324" w:type="dxa"/>
            <w:tcMar/>
          </w:tcPr>
          <w:p w:rsidR="11D5E01E" w:rsidRDefault="11D5E01E" w14:paraId="4A18930D"/>
        </w:tc>
        <w:tc>
          <w:tcPr>
            <w:tcW w:w="3324" w:type="dxa"/>
            <w:tcMar/>
          </w:tcPr>
          <w:p w:rsidR="11D5E01E" w:rsidRDefault="11D5E01E" w14:paraId="6FBF04F7"/>
        </w:tc>
        <w:tc>
          <w:tcPr>
            <w:tcW w:w="3324" w:type="dxa"/>
            <w:tcMar/>
          </w:tcPr>
          <w:p w:rsidR="11D5E01E" w:rsidRDefault="11D5E01E" w14:paraId="569586F5"/>
        </w:tc>
      </w:tr>
      <w:tr w:rsidR="11D5E01E" w:rsidTr="11D5E01E" w14:paraId="409F5259">
        <w:trPr>
          <w:trHeight w:val="300"/>
        </w:trPr>
        <w:tc>
          <w:tcPr>
            <w:tcW w:w="3324" w:type="dxa"/>
            <w:tcMar/>
          </w:tcPr>
          <w:p w:rsidR="11D5E01E" w:rsidRDefault="11D5E01E" w14:paraId="1AAE009B"/>
        </w:tc>
        <w:tc>
          <w:tcPr>
            <w:tcW w:w="3324" w:type="dxa"/>
            <w:tcMar/>
          </w:tcPr>
          <w:p w:rsidR="11D5E01E" w:rsidRDefault="11D5E01E" w14:paraId="3F2C650A"/>
        </w:tc>
        <w:tc>
          <w:tcPr>
            <w:tcW w:w="3324" w:type="dxa"/>
            <w:tcMar/>
          </w:tcPr>
          <w:p w:rsidR="11D5E01E" w:rsidRDefault="11D5E01E" w14:paraId="5ABF646F"/>
        </w:tc>
      </w:tr>
      <w:tr w:rsidR="11D5E01E" w:rsidTr="11D5E01E" w14:paraId="643005F2">
        <w:trPr>
          <w:trHeight w:val="300"/>
        </w:trPr>
        <w:tc>
          <w:tcPr>
            <w:tcW w:w="3324" w:type="dxa"/>
            <w:tcMar/>
          </w:tcPr>
          <w:p w:rsidR="11D5E01E" w:rsidRDefault="11D5E01E" w14:paraId="28913F13"/>
        </w:tc>
        <w:tc>
          <w:tcPr>
            <w:tcW w:w="3324" w:type="dxa"/>
            <w:tcMar/>
          </w:tcPr>
          <w:p w:rsidR="11D5E01E" w:rsidRDefault="11D5E01E" w14:paraId="03435B6A"/>
        </w:tc>
        <w:tc>
          <w:tcPr>
            <w:tcW w:w="3324" w:type="dxa"/>
            <w:tcMar/>
          </w:tcPr>
          <w:p w:rsidR="11D5E01E" w:rsidRDefault="11D5E01E" w14:paraId="61E5F4D1"/>
        </w:tc>
      </w:tr>
    </w:tbl>
    <w:p w:rsidR="11D5E01E" w:rsidRDefault="11D5E01E" w14:paraId="64393DA2"/>
    <w:p w:rsidR="4B46BD46" w:rsidP="4B46BD46" w:rsidRDefault="4B46BD46" w14:paraId="71242F13" w14:textId="5D0762BC">
      <w:pPr>
        <w:rPr>
          <w:b w:val="1"/>
          <w:bCs w:val="1"/>
        </w:rPr>
      </w:pPr>
    </w:p>
    <w:p w:rsidR="4B46BD46" w:rsidP="4B46BD46" w:rsidRDefault="4B46BD46" w14:paraId="2C760670" w14:textId="4C46966C">
      <w:pPr>
        <w:rPr>
          <w:b w:val="1"/>
          <w:bCs w:val="1"/>
        </w:rPr>
      </w:pPr>
    </w:p>
    <w:p w:rsidR="0FAFDCE0" w:rsidRDefault="0FAFDCE0" w14:paraId="3E3BD9EA">
      <w:r w:rsidRPr="11D5E01E" w:rsidR="0FAFDCE0">
        <w:rPr>
          <w:b w:val="1"/>
          <w:bCs w:val="1"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11D5E01E" w:rsidTr="4B46BD46" w14:paraId="73FB14FC">
        <w:trPr>
          <w:trHeight w:val="300"/>
        </w:trPr>
        <w:tc>
          <w:tcPr>
            <w:tcW w:w="1994" w:type="dxa"/>
            <w:shd w:val="clear" w:color="auto" w:fill="EEF2FF"/>
            <w:tcMar/>
          </w:tcPr>
          <w:p w:rsidR="11D5E01E" w:rsidRDefault="11D5E01E" w14:paraId="645830C9">
            <w:r w:rsidRPr="11D5E01E" w:rsidR="11D5E01E">
              <w:rPr>
                <w:b w:val="1"/>
                <w:bCs w:val="1"/>
              </w:rPr>
              <w:t>Tehtävä</w:t>
            </w:r>
          </w:p>
        </w:tc>
        <w:tc>
          <w:tcPr>
            <w:tcW w:w="1994" w:type="dxa"/>
            <w:shd w:val="clear" w:color="auto" w:fill="EEF2FF"/>
            <w:tcMar/>
          </w:tcPr>
          <w:p w:rsidR="11D5E01E" w:rsidRDefault="11D5E01E" w14:paraId="0EF071EA">
            <w:r w:rsidRPr="11D5E01E" w:rsidR="11D5E01E">
              <w:rPr>
                <w:b w:val="1"/>
                <w:bCs w:val="1"/>
              </w:rPr>
              <w:t>Vastuuhenkilö</w:t>
            </w:r>
          </w:p>
        </w:tc>
        <w:tc>
          <w:tcPr>
            <w:tcW w:w="1994" w:type="dxa"/>
            <w:shd w:val="clear" w:color="auto" w:fill="EEF2FF"/>
            <w:tcMar/>
          </w:tcPr>
          <w:p w:rsidR="11D5E01E" w:rsidRDefault="11D5E01E" w14:paraId="7FCF3ED5">
            <w:r w:rsidRPr="11D5E01E" w:rsidR="11D5E01E">
              <w:rPr>
                <w:b w:val="1"/>
                <w:bCs w:val="1"/>
              </w:rPr>
              <w:t>Deadline</w:t>
            </w:r>
          </w:p>
        </w:tc>
        <w:tc>
          <w:tcPr>
            <w:tcW w:w="1994" w:type="dxa"/>
            <w:shd w:val="clear" w:color="auto" w:fill="EEF2FF"/>
            <w:tcMar/>
          </w:tcPr>
          <w:p w:rsidR="11D5E01E" w:rsidRDefault="11D5E01E" w14:paraId="3226AC27">
            <w:r w:rsidRPr="11D5E01E" w:rsidR="11D5E01E">
              <w:rPr>
                <w:b w:val="1"/>
                <w:bCs w:val="1"/>
              </w:rPr>
              <w:t>GitHub Projects -kortti (linkki tai otsikko)</w:t>
            </w:r>
          </w:p>
        </w:tc>
        <w:tc>
          <w:tcPr>
            <w:tcW w:w="1994" w:type="dxa"/>
            <w:shd w:val="clear" w:color="auto" w:fill="EEF2FF"/>
            <w:tcMar/>
          </w:tcPr>
          <w:p w:rsidR="11D5E01E" w:rsidRDefault="11D5E01E" w14:paraId="2BC28E02">
            <w:r w:rsidRPr="11D5E01E" w:rsidR="11D5E01E">
              <w:rPr>
                <w:b w:val="1"/>
                <w:bCs w:val="1"/>
              </w:rPr>
              <w:t>Valmis? (☐/☑)</w:t>
            </w:r>
          </w:p>
        </w:tc>
      </w:tr>
      <w:tr w:rsidR="11D5E01E" w:rsidTr="4B46BD46" w14:paraId="232BF6A6">
        <w:trPr>
          <w:trHeight w:val="300"/>
        </w:trPr>
        <w:tc>
          <w:tcPr>
            <w:tcW w:w="1994" w:type="dxa"/>
            <w:tcMar/>
          </w:tcPr>
          <w:p w:rsidR="11D5E01E" w:rsidRDefault="11D5E01E" w14:paraId="0CC3F8D2" w14:textId="660AD594">
            <w:r w:rsidR="2718C95A">
              <w:rPr/>
              <w:t>Työntekijän</w:t>
            </w:r>
            <w:r w:rsidR="2718C95A">
              <w:rPr/>
              <w:t xml:space="preserve"> </w:t>
            </w:r>
            <w:r w:rsidR="2718C95A">
              <w:rPr/>
              <w:t>kommentit</w:t>
            </w:r>
            <w:r w:rsidR="2718C95A">
              <w:rPr/>
              <w:t xml:space="preserve"> vikailmoitukselle</w:t>
            </w:r>
          </w:p>
        </w:tc>
        <w:tc>
          <w:tcPr>
            <w:tcW w:w="1994" w:type="dxa"/>
            <w:tcMar/>
          </w:tcPr>
          <w:p w:rsidR="11D5E01E" w:rsidRDefault="11D5E01E" w14:paraId="62330993" w14:textId="64B16F36">
            <w:r w:rsidR="2718C95A">
              <w:rPr/>
              <w:t>Iiro</w:t>
            </w:r>
          </w:p>
        </w:tc>
        <w:tc>
          <w:tcPr>
            <w:tcW w:w="1994" w:type="dxa"/>
            <w:tcMar/>
          </w:tcPr>
          <w:p w:rsidR="11D5E01E" w:rsidRDefault="11D5E01E" w14:paraId="5A7674D1" w14:textId="753B6BA3">
            <w:r w:rsidR="2718C95A">
              <w:rPr/>
              <w:t>15.2</w:t>
            </w:r>
          </w:p>
        </w:tc>
        <w:tc>
          <w:tcPr>
            <w:tcW w:w="1994" w:type="dxa"/>
            <w:tcMar/>
          </w:tcPr>
          <w:p w:rsidR="11D5E01E" w:rsidRDefault="11D5E01E" w14:paraId="28C14CA0" w14:textId="5425C9D1">
            <w:r w:rsidR="2718C95A">
              <w:rPr/>
              <w:t>Worker comments on a report #39</w:t>
            </w:r>
          </w:p>
        </w:tc>
        <w:tc>
          <w:tcPr>
            <w:tcW w:w="1994" w:type="dxa"/>
            <w:tcMar/>
          </w:tcPr>
          <w:p w:rsidR="11D5E01E" w:rsidP="4B46BD46" w:rsidRDefault="11D5E01E" w14:paraId="03C6DC38" w14:textId="4545F3C9">
            <w:pPr>
              <w:pStyle w:val="Normal"/>
            </w:pPr>
            <w:r w:rsidRPr="4B46BD46" w:rsidR="2718C95A">
              <w:rPr>
                <w:b w:val="1"/>
                <w:bCs w:val="1"/>
              </w:rPr>
              <w:t>☑</w:t>
            </w:r>
          </w:p>
        </w:tc>
      </w:tr>
      <w:tr w:rsidR="11D5E01E" w:rsidTr="4B46BD46" w14:paraId="7061926E">
        <w:trPr>
          <w:trHeight w:val="300"/>
        </w:trPr>
        <w:tc>
          <w:tcPr>
            <w:tcW w:w="1994" w:type="dxa"/>
            <w:tcMar/>
          </w:tcPr>
          <w:p w:rsidR="11D5E01E" w:rsidRDefault="11D5E01E" w14:paraId="1BFC9003" w14:textId="73D5D9D4">
            <w:r w:rsidR="173799CD">
              <w:rPr/>
              <w:t>Google sing in</w:t>
            </w:r>
          </w:p>
        </w:tc>
        <w:tc>
          <w:tcPr>
            <w:tcW w:w="1994" w:type="dxa"/>
            <w:tcMar/>
          </w:tcPr>
          <w:p w:rsidR="11D5E01E" w:rsidRDefault="11D5E01E" w14:paraId="7DD598B7" w14:textId="5C23B5B8">
            <w:r w:rsidR="173799CD">
              <w:rPr/>
              <w:t>Janne</w:t>
            </w:r>
          </w:p>
        </w:tc>
        <w:tc>
          <w:tcPr>
            <w:tcW w:w="1994" w:type="dxa"/>
            <w:tcMar/>
          </w:tcPr>
          <w:p w:rsidR="11D5E01E" w:rsidRDefault="11D5E01E" w14:paraId="5F264909"/>
        </w:tc>
        <w:tc>
          <w:tcPr>
            <w:tcW w:w="1994" w:type="dxa"/>
            <w:tcMar/>
          </w:tcPr>
          <w:p w:rsidR="11D5E01E" w:rsidRDefault="11D5E01E" w14:paraId="0B6AC530" w14:textId="05776154">
            <w:r w:rsidR="455BD86A">
              <w:rPr/>
              <w:t>#46</w:t>
            </w:r>
          </w:p>
        </w:tc>
        <w:tc>
          <w:tcPr>
            <w:tcW w:w="1994" w:type="dxa"/>
            <w:tcMar/>
          </w:tcPr>
          <w:p w:rsidR="11D5E01E" w:rsidRDefault="11D5E01E" w14:paraId="45337936">
            <w:r w:rsidR="11D5E01E">
              <w:rPr/>
              <w:t>☐</w:t>
            </w:r>
          </w:p>
        </w:tc>
      </w:tr>
      <w:tr w:rsidR="11D5E01E" w:rsidTr="4B46BD46" w14:paraId="30383B16">
        <w:trPr>
          <w:trHeight w:val="300"/>
        </w:trPr>
        <w:tc>
          <w:tcPr>
            <w:tcW w:w="1994" w:type="dxa"/>
            <w:tcMar/>
          </w:tcPr>
          <w:p w:rsidR="11D5E01E" w:rsidRDefault="11D5E01E" w14:paraId="73C20B45"/>
        </w:tc>
        <w:tc>
          <w:tcPr>
            <w:tcW w:w="1994" w:type="dxa"/>
            <w:tcMar/>
          </w:tcPr>
          <w:p w:rsidR="11D5E01E" w:rsidRDefault="11D5E01E" w14:paraId="6D0F38BA"/>
        </w:tc>
        <w:tc>
          <w:tcPr>
            <w:tcW w:w="1994" w:type="dxa"/>
            <w:tcMar/>
          </w:tcPr>
          <w:p w:rsidR="11D5E01E" w:rsidRDefault="11D5E01E" w14:paraId="5F6E4654"/>
        </w:tc>
        <w:tc>
          <w:tcPr>
            <w:tcW w:w="1994" w:type="dxa"/>
            <w:tcMar/>
          </w:tcPr>
          <w:p w:rsidR="11D5E01E" w:rsidRDefault="11D5E01E" w14:paraId="275779CC"/>
        </w:tc>
        <w:tc>
          <w:tcPr>
            <w:tcW w:w="1994" w:type="dxa"/>
            <w:tcMar/>
          </w:tcPr>
          <w:p w:rsidR="11D5E01E" w:rsidRDefault="11D5E01E" w14:paraId="2FB6DC33">
            <w:r w:rsidR="11D5E01E">
              <w:rPr/>
              <w:t>☐</w:t>
            </w:r>
          </w:p>
        </w:tc>
      </w:tr>
      <w:tr w:rsidR="11D5E01E" w:rsidTr="4B46BD46" w14:paraId="51FDDDFD">
        <w:trPr>
          <w:trHeight w:val="300"/>
        </w:trPr>
        <w:tc>
          <w:tcPr>
            <w:tcW w:w="1994" w:type="dxa"/>
            <w:tcMar/>
          </w:tcPr>
          <w:p w:rsidR="11D5E01E" w:rsidRDefault="11D5E01E" w14:paraId="60E7852B"/>
        </w:tc>
        <w:tc>
          <w:tcPr>
            <w:tcW w:w="1994" w:type="dxa"/>
            <w:tcMar/>
          </w:tcPr>
          <w:p w:rsidR="11D5E01E" w:rsidRDefault="11D5E01E" w14:paraId="4E5F85A6"/>
        </w:tc>
        <w:tc>
          <w:tcPr>
            <w:tcW w:w="1994" w:type="dxa"/>
            <w:tcMar/>
          </w:tcPr>
          <w:p w:rsidR="11D5E01E" w:rsidRDefault="11D5E01E" w14:paraId="0FBF3CDF"/>
        </w:tc>
        <w:tc>
          <w:tcPr>
            <w:tcW w:w="1994" w:type="dxa"/>
            <w:tcMar/>
          </w:tcPr>
          <w:p w:rsidR="11D5E01E" w:rsidRDefault="11D5E01E" w14:paraId="7C9A3B60"/>
        </w:tc>
        <w:tc>
          <w:tcPr>
            <w:tcW w:w="1994" w:type="dxa"/>
            <w:tcMar/>
          </w:tcPr>
          <w:p w:rsidR="11D5E01E" w:rsidRDefault="11D5E01E" w14:paraId="054EF2B5">
            <w:r w:rsidR="11D5E01E">
              <w:rPr/>
              <w:t>☐</w:t>
            </w:r>
          </w:p>
        </w:tc>
      </w:tr>
      <w:tr w:rsidR="11D5E01E" w:rsidTr="4B46BD46" w14:paraId="3D53A5B6">
        <w:trPr>
          <w:trHeight w:val="300"/>
        </w:trPr>
        <w:tc>
          <w:tcPr>
            <w:tcW w:w="1994" w:type="dxa"/>
            <w:tcMar/>
          </w:tcPr>
          <w:p w:rsidR="11D5E01E" w:rsidRDefault="11D5E01E" w14:paraId="54D0592F"/>
        </w:tc>
        <w:tc>
          <w:tcPr>
            <w:tcW w:w="1994" w:type="dxa"/>
            <w:tcMar/>
          </w:tcPr>
          <w:p w:rsidR="11D5E01E" w:rsidRDefault="11D5E01E" w14:paraId="4BCA9872"/>
        </w:tc>
        <w:tc>
          <w:tcPr>
            <w:tcW w:w="1994" w:type="dxa"/>
            <w:tcMar/>
          </w:tcPr>
          <w:p w:rsidR="11D5E01E" w:rsidRDefault="11D5E01E" w14:paraId="4DBD6185"/>
        </w:tc>
        <w:tc>
          <w:tcPr>
            <w:tcW w:w="1994" w:type="dxa"/>
            <w:tcMar/>
          </w:tcPr>
          <w:p w:rsidR="11D5E01E" w:rsidRDefault="11D5E01E" w14:paraId="70999004"/>
        </w:tc>
        <w:tc>
          <w:tcPr>
            <w:tcW w:w="1994" w:type="dxa"/>
            <w:tcMar/>
          </w:tcPr>
          <w:p w:rsidR="11D5E01E" w:rsidRDefault="11D5E01E" w14:paraId="196B5053">
            <w:r w:rsidR="11D5E01E">
              <w:rPr/>
              <w:t>☐</w:t>
            </w:r>
          </w:p>
        </w:tc>
      </w:tr>
      <w:tr w:rsidR="11D5E01E" w:rsidTr="4B46BD46" w14:paraId="3C1D3E75">
        <w:trPr>
          <w:trHeight w:val="300"/>
        </w:trPr>
        <w:tc>
          <w:tcPr>
            <w:tcW w:w="1994" w:type="dxa"/>
            <w:tcMar/>
          </w:tcPr>
          <w:p w:rsidR="11D5E01E" w:rsidRDefault="11D5E01E" w14:paraId="00937AE9"/>
        </w:tc>
        <w:tc>
          <w:tcPr>
            <w:tcW w:w="1994" w:type="dxa"/>
            <w:tcMar/>
          </w:tcPr>
          <w:p w:rsidR="11D5E01E" w:rsidRDefault="11D5E01E" w14:paraId="77476A94"/>
        </w:tc>
        <w:tc>
          <w:tcPr>
            <w:tcW w:w="1994" w:type="dxa"/>
            <w:tcMar/>
          </w:tcPr>
          <w:p w:rsidR="11D5E01E" w:rsidRDefault="11D5E01E" w14:paraId="22008493"/>
        </w:tc>
        <w:tc>
          <w:tcPr>
            <w:tcW w:w="1994" w:type="dxa"/>
            <w:tcMar/>
          </w:tcPr>
          <w:p w:rsidR="11D5E01E" w:rsidRDefault="11D5E01E" w14:paraId="31F9B6AD"/>
        </w:tc>
        <w:tc>
          <w:tcPr>
            <w:tcW w:w="1994" w:type="dxa"/>
            <w:tcMar/>
          </w:tcPr>
          <w:p w:rsidR="11D5E01E" w:rsidRDefault="11D5E01E" w14:paraId="3AAE65F7">
            <w:r w:rsidR="11D5E01E">
              <w:rPr/>
              <w:t>☐</w:t>
            </w:r>
          </w:p>
        </w:tc>
      </w:tr>
    </w:tbl>
    <w:p w:rsidR="11D5E01E" w:rsidRDefault="11D5E01E" w14:paraId="521A0B4D"/>
    <w:p w:rsidR="0FAFDCE0" w:rsidRDefault="0FAFDCE0" w14:paraId="74D50CD4">
      <w:r w:rsidRPr="11D5E01E" w:rsidR="0FAFDCE0">
        <w:rPr>
          <w:b w:val="1"/>
          <w:bCs w:val="1"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11D5E01E" w:rsidTr="4B46BD46" w14:paraId="2ABF5BC8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11D5E01E" w:rsidRDefault="11D5E01E" w14:paraId="63846A90">
            <w:r w:rsidRPr="11D5E01E" w:rsidR="11D5E01E">
              <w:rPr>
                <w:b w:val="1"/>
                <w:bCs w:val="1"/>
              </w:rPr>
              <w:t>Mitä päivitettiin?</w:t>
            </w:r>
          </w:p>
        </w:tc>
        <w:tc>
          <w:tcPr>
            <w:tcW w:w="2493" w:type="dxa"/>
            <w:shd w:val="clear" w:color="auto" w:fill="EEF2FF"/>
            <w:tcMar/>
          </w:tcPr>
          <w:p w:rsidR="11D5E01E" w:rsidRDefault="11D5E01E" w14:paraId="315CBC5C">
            <w:r w:rsidRPr="11D5E01E" w:rsidR="11D5E01E">
              <w:rPr>
                <w:b w:val="1"/>
                <w:bCs w:val="1"/>
              </w:rPr>
              <w:t>Missä? (sarake/board/branch)</w:t>
            </w:r>
          </w:p>
        </w:tc>
        <w:tc>
          <w:tcPr>
            <w:tcW w:w="2493" w:type="dxa"/>
            <w:shd w:val="clear" w:color="auto" w:fill="EEF2FF"/>
            <w:tcMar/>
          </w:tcPr>
          <w:p w:rsidR="11D5E01E" w:rsidRDefault="11D5E01E" w14:paraId="3DB2E0A3">
            <w:r w:rsidRPr="11D5E01E" w:rsidR="11D5E01E">
              <w:rPr>
                <w:b w:val="1"/>
                <w:bCs w:val="1"/>
              </w:rPr>
              <w:t>Todiste (linkki/otsikko)</w:t>
            </w:r>
          </w:p>
        </w:tc>
        <w:tc>
          <w:tcPr>
            <w:tcW w:w="2493" w:type="dxa"/>
            <w:shd w:val="clear" w:color="auto" w:fill="EEF2FF"/>
            <w:tcMar/>
          </w:tcPr>
          <w:p w:rsidR="11D5E01E" w:rsidRDefault="11D5E01E" w14:paraId="157BB91B">
            <w:r w:rsidRPr="11D5E01E" w:rsidR="11D5E01E">
              <w:rPr>
                <w:b w:val="1"/>
                <w:bCs w:val="1"/>
              </w:rPr>
              <w:t>Huom.</w:t>
            </w:r>
          </w:p>
        </w:tc>
      </w:tr>
      <w:tr w:rsidR="11D5E01E" w:rsidTr="4B46BD46" w14:paraId="45A74388">
        <w:trPr>
          <w:trHeight w:val="300"/>
        </w:trPr>
        <w:tc>
          <w:tcPr>
            <w:tcW w:w="2493" w:type="dxa"/>
            <w:tcMar/>
          </w:tcPr>
          <w:p w:rsidR="11D5E01E" w:rsidRDefault="11D5E01E" w14:paraId="3F046C08" w14:textId="0A6158BB">
            <w:r w:rsidR="406DBFD9">
              <w:rPr/>
              <w:t>Työajanseuranta</w:t>
            </w:r>
            <w:r w:rsidR="406DBFD9">
              <w:rPr/>
              <w:t xml:space="preserve"> admineille</w:t>
            </w:r>
          </w:p>
        </w:tc>
        <w:tc>
          <w:tcPr>
            <w:tcW w:w="2493" w:type="dxa"/>
            <w:tcMar/>
          </w:tcPr>
          <w:p w:rsidR="11D5E01E" w:rsidRDefault="11D5E01E" w14:paraId="71CF8438" w14:textId="53544D5A">
            <w:r w:rsidR="406DBFD9">
              <w:rPr/>
              <w:t>Timetracking</w:t>
            </w:r>
            <w:r w:rsidR="406DBFD9">
              <w:rPr/>
              <w:t xml:space="preserve"> visible for admin #50 </w:t>
            </w:r>
          </w:p>
        </w:tc>
        <w:tc>
          <w:tcPr>
            <w:tcW w:w="2493" w:type="dxa"/>
            <w:tcMar/>
          </w:tcPr>
          <w:p w:rsidR="11D5E01E" w:rsidRDefault="11D5E01E" w14:paraId="1A022540" w14:textId="69B0F3AF">
            <w:r w:rsidR="406DBFD9">
              <w:rPr/>
              <w:t>Timetracking visible for admin #50</w:t>
            </w:r>
          </w:p>
          <w:p w:rsidR="11D5E01E" w:rsidRDefault="11D5E01E" w14:paraId="7136181D" w14:textId="6BD773B4"/>
        </w:tc>
        <w:tc>
          <w:tcPr>
            <w:tcW w:w="2493" w:type="dxa"/>
            <w:tcMar/>
          </w:tcPr>
          <w:p w:rsidR="11D5E01E" w:rsidRDefault="11D5E01E" w14:paraId="67CC8DEE"/>
        </w:tc>
      </w:tr>
      <w:tr w:rsidR="11D5E01E" w:rsidTr="4B46BD46" w14:paraId="756EDB27">
        <w:trPr>
          <w:trHeight w:val="300"/>
        </w:trPr>
        <w:tc>
          <w:tcPr>
            <w:tcW w:w="2493" w:type="dxa"/>
            <w:tcMar/>
          </w:tcPr>
          <w:p w:rsidR="11D5E01E" w:rsidRDefault="11D5E01E" w14:paraId="7A084B09"/>
        </w:tc>
        <w:tc>
          <w:tcPr>
            <w:tcW w:w="2493" w:type="dxa"/>
            <w:tcMar/>
          </w:tcPr>
          <w:p w:rsidR="11D5E01E" w:rsidRDefault="11D5E01E" w14:paraId="2412BF53"/>
        </w:tc>
        <w:tc>
          <w:tcPr>
            <w:tcW w:w="2493" w:type="dxa"/>
            <w:tcMar/>
          </w:tcPr>
          <w:p w:rsidR="11D5E01E" w:rsidRDefault="11D5E01E" w14:paraId="37197659"/>
        </w:tc>
        <w:tc>
          <w:tcPr>
            <w:tcW w:w="2493" w:type="dxa"/>
            <w:tcMar/>
          </w:tcPr>
          <w:p w:rsidR="11D5E01E" w:rsidRDefault="11D5E01E" w14:paraId="1E46A573"/>
        </w:tc>
      </w:tr>
      <w:tr w:rsidR="11D5E01E" w:rsidTr="4B46BD46" w14:paraId="21C98EA6">
        <w:trPr>
          <w:trHeight w:val="300"/>
        </w:trPr>
        <w:tc>
          <w:tcPr>
            <w:tcW w:w="2493" w:type="dxa"/>
            <w:tcMar/>
          </w:tcPr>
          <w:p w:rsidR="11D5E01E" w:rsidRDefault="11D5E01E" w14:paraId="48E0F9DF"/>
        </w:tc>
        <w:tc>
          <w:tcPr>
            <w:tcW w:w="2493" w:type="dxa"/>
            <w:tcMar/>
          </w:tcPr>
          <w:p w:rsidR="11D5E01E" w:rsidRDefault="11D5E01E" w14:paraId="05FC0F10"/>
        </w:tc>
        <w:tc>
          <w:tcPr>
            <w:tcW w:w="2493" w:type="dxa"/>
            <w:tcMar/>
          </w:tcPr>
          <w:p w:rsidR="11D5E01E" w:rsidRDefault="11D5E01E" w14:paraId="6F63EEBF"/>
        </w:tc>
        <w:tc>
          <w:tcPr>
            <w:tcW w:w="2493" w:type="dxa"/>
            <w:tcMar/>
          </w:tcPr>
          <w:p w:rsidR="11D5E01E" w:rsidRDefault="11D5E01E" w14:paraId="0B93E2F0"/>
        </w:tc>
      </w:tr>
      <w:tr w:rsidR="11D5E01E" w:rsidTr="4B46BD46" w14:paraId="66D81149">
        <w:trPr>
          <w:trHeight w:val="300"/>
        </w:trPr>
        <w:tc>
          <w:tcPr>
            <w:tcW w:w="2493" w:type="dxa"/>
            <w:tcMar/>
          </w:tcPr>
          <w:p w:rsidR="11D5E01E" w:rsidRDefault="11D5E01E" w14:paraId="63EC787B"/>
        </w:tc>
        <w:tc>
          <w:tcPr>
            <w:tcW w:w="2493" w:type="dxa"/>
            <w:tcMar/>
          </w:tcPr>
          <w:p w:rsidR="11D5E01E" w:rsidRDefault="11D5E01E" w14:paraId="536008F1"/>
        </w:tc>
        <w:tc>
          <w:tcPr>
            <w:tcW w:w="2493" w:type="dxa"/>
            <w:tcMar/>
          </w:tcPr>
          <w:p w:rsidR="11D5E01E" w:rsidRDefault="11D5E01E" w14:paraId="39AF9E3C"/>
        </w:tc>
        <w:tc>
          <w:tcPr>
            <w:tcW w:w="2493" w:type="dxa"/>
            <w:tcMar/>
          </w:tcPr>
          <w:p w:rsidR="11D5E01E" w:rsidRDefault="11D5E01E" w14:paraId="44705C9C"/>
        </w:tc>
      </w:tr>
    </w:tbl>
    <w:p w:rsidR="11D5E01E" w:rsidRDefault="11D5E01E" w14:paraId="0041E1F0"/>
    <w:p w:rsidR="0FAFDCE0" w:rsidRDefault="0FAFDCE0" w14:paraId="08534220">
      <w:r w:rsidRPr="11D5E01E" w:rsidR="0FAFDCE0">
        <w:rPr>
          <w:b w:val="1"/>
          <w:bCs w:val="1"/>
        </w:rPr>
        <w:t>5) Parking lot (asiat jotka jäivät auki)</w:t>
      </w:r>
    </w:p>
    <w:p w:rsidR="0FAFDCE0" w:rsidRDefault="0FAFDCE0" w14:paraId="697180A8">
      <w:r w:rsidR="0FAFDCE0">
        <w:rPr/>
        <w:t xml:space="preserve">• </w:t>
      </w:r>
    </w:p>
    <w:p w:rsidR="0FAFDCE0" w:rsidRDefault="0FAFDCE0" w14:paraId="6BCFA122">
      <w:r w:rsidR="0FAFDCE0">
        <w:rPr/>
        <w:t xml:space="preserve">• </w:t>
      </w:r>
    </w:p>
    <w:p w:rsidR="0FAFDCE0" w:rsidRDefault="0FAFDCE0" w14:paraId="506FD508">
      <w:r w:rsidR="0FAFDCE0">
        <w:rPr/>
        <w:t xml:space="preserve">• </w:t>
      </w:r>
    </w:p>
    <w:p w:rsidR="11D5E01E" w:rsidRDefault="11D5E01E" w14:paraId="4497BEE5"/>
    <w:p w:rsidR="0FAFDCE0" w:rsidRDefault="0FAFDCE0" w14:paraId="2ECD8E53">
      <w:r w:rsidRPr="11D5E01E" w:rsidR="0FAFDCE0">
        <w:rPr>
          <w:b w:val="1"/>
          <w:bCs w:val="1"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11D5E01E" w:rsidTr="4B46BD46" w14:paraId="1D1E83E1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11D5E01E" w:rsidRDefault="11D5E01E" w14:paraId="15E836EA">
            <w:r w:rsidRPr="11D5E01E" w:rsidR="11D5E01E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11D5E01E" w:rsidRDefault="11D5E01E" w14:paraId="18B76DBA">
            <w:r w:rsidRPr="11D5E01E" w:rsidR="11D5E01E">
              <w:rPr>
                <w:b w:val="1"/>
                <w:bCs w:val="1"/>
              </w:rPr>
              <w:t>Täytettävä arvo</w:t>
            </w:r>
          </w:p>
        </w:tc>
      </w:tr>
      <w:tr w:rsidR="11D5E01E" w:rsidTr="4B46BD46" w14:paraId="71D56A6A">
        <w:trPr>
          <w:trHeight w:val="300"/>
        </w:trPr>
        <w:tc>
          <w:tcPr>
            <w:tcW w:w="4986" w:type="dxa"/>
            <w:tcMar/>
          </w:tcPr>
          <w:p w:rsidR="11D5E01E" w:rsidRDefault="11D5E01E" w14:paraId="24F62AE7">
            <w:r w:rsidR="11D5E01E">
              <w:rPr/>
              <w:t>Päivämäärä ja kellonaika</w:t>
            </w:r>
          </w:p>
        </w:tc>
        <w:tc>
          <w:tcPr>
            <w:tcW w:w="4986" w:type="dxa"/>
            <w:tcMar/>
          </w:tcPr>
          <w:p w:rsidR="11D5E01E" w:rsidRDefault="11D5E01E" w14:paraId="0AD8CC08" w14:textId="78FB8E0B">
            <w:r w:rsidR="7C883CF6">
              <w:rPr/>
              <w:t>15</w:t>
            </w:r>
            <w:r w:rsidR="288321E6">
              <w:rPr/>
              <w:t xml:space="preserve">.2 </w:t>
            </w:r>
            <w:r w:rsidR="288321E6">
              <w:rPr/>
              <w:t>klo</w:t>
            </w:r>
            <w:r w:rsidR="288321E6">
              <w:rPr/>
              <w:t xml:space="preserve"> 1</w:t>
            </w:r>
            <w:r w:rsidR="571FC610">
              <w:rPr/>
              <w:t>1</w:t>
            </w:r>
            <w:r w:rsidR="30D0CF5D">
              <w:rPr/>
              <w:t>:00</w:t>
            </w:r>
          </w:p>
        </w:tc>
      </w:tr>
      <w:tr w:rsidR="11D5E01E" w:rsidTr="4B46BD46" w14:paraId="7E5E0EBE">
        <w:trPr>
          <w:trHeight w:val="300"/>
        </w:trPr>
        <w:tc>
          <w:tcPr>
            <w:tcW w:w="4986" w:type="dxa"/>
            <w:tcMar/>
          </w:tcPr>
          <w:p w:rsidR="11D5E01E" w:rsidRDefault="11D5E01E" w14:paraId="33A48E64">
            <w:r w:rsidR="11D5E01E">
              <w:rPr/>
              <w:t>Tavoite (1 lause)</w:t>
            </w:r>
          </w:p>
        </w:tc>
        <w:tc>
          <w:tcPr>
            <w:tcW w:w="4986" w:type="dxa"/>
            <w:tcMar/>
          </w:tcPr>
          <w:p w:rsidR="11D5E01E" w:rsidRDefault="11D5E01E" w14:paraId="3A8EFFB4" w14:textId="61D283D4">
            <w:r w:rsidR="543E8A5D">
              <w:rPr/>
              <w:t xml:space="preserve">Sprint </w:t>
            </w:r>
            <w:r w:rsidR="69F7DF1F">
              <w:rPr/>
              <w:t>3</w:t>
            </w:r>
          </w:p>
        </w:tc>
      </w:tr>
      <w:tr w:rsidR="11D5E01E" w:rsidTr="4B46BD46" w14:paraId="34C94560">
        <w:trPr>
          <w:trHeight w:val="300"/>
        </w:trPr>
        <w:tc>
          <w:tcPr>
            <w:tcW w:w="4986" w:type="dxa"/>
            <w:tcMar/>
          </w:tcPr>
          <w:p w:rsidR="11D5E01E" w:rsidRDefault="11D5E01E" w14:paraId="6A0D0E97">
            <w:r w:rsidR="11D5E01E">
              <w:rPr/>
              <w:t>Ennakkotehtävät (kuka valmistautuu mihin)</w:t>
            </w:r>
          </w:p>
        </w:tc>
        <w:tc>
          <w:tcPr>
            <w:tcW w:w="4986" w:type="dxa"/>
            <w:tcMar/>
          </w:tcPr>
          <w:p w:rsidR="11D5E01E" w:rsidP="11D5E01E" w:rsidRDefault="11D5E01E" w14:paraId="78005933" w14:textId="671AB860">
            <w:pPr>
              <w:pStyle w:val="Normal"/>
            </w:pPr>
          </w:p>
        </w:tc>
      </w:tr>
    </w:tbl>
    <w:p w:rsidR="11D5E01E" w:rsidRDefault="11D5E01E" w14:paraId="50E03F5E" w14:textId="79F5EF4E"/>
    <w:p w:rsidR="11D5E01E" w:rsidP="11D5E01E" w:rsidRDefault="11D5E01E" w14:paraId="55B504EB" w14:textId="4B854B98">
      <w:pPr>
        <w:pStyle w:val="Normal"/>
      </w:pPr>
    </w:p>
    <w:p w:rsidR="4BA66F74" w:rsidP="4BA66F74" w:rsidRDefault="4BA66F74" w14:paraId="12713102" w14:textId="26CD6346">
      <w:pPr>
        <w:pStyle w:val="Normal"/>
      </w:pPr>
    </w:p>
    <w:p w:rsidR="4BA66F74" w:rsidP="4BA66F74" w:rsidRDefault="4BA66F74" w14:paraId="60C607AE" w14:textId="4406DAA2">
      <w:pPr>
        <w:pStyle w:val="Normal"/>
      </w:pPr>
    </w:p>
    <w:p w:rsidR="4BA66F74" w:rsidP="4BA66F74" w:rsidRDefault="4BA66F74" w14:paraId="043E1781" w14:textId="5DA39349">
      <w:pPr>
        <w:pStyle w:val="Normal"/>
      </w:pPr>
    </w:p>
    <w:p w:rsidR="4BA66F74" w:rsidP="4BA66F74" w:rsidRDefault="4BA66F74" w14:paraId="00EC1B71" w14:textId="37274B18">
      <w:pPr>
        <w:pStyle w:val="Normal"/>
      </w:pPr>
    </w:p>
    <w:p w:rsidR="4BA66F74" w:rsidP="4BA66F74" w:rsidRDefault="4BA66F74" w14:paraId="7D3813F8" w14:textId="41CF9F36">
      <w:pPr>
        <w:pStyle w:val="Normal"/>
      </w:pPr>
    </w:p>
    <w:p w:rsidR="110DC683" w:rsidP="110DC683" w:rsidRDefault="110DC683" w14:paraId="20917A66" w14:textId="14D9F1BB">
      <w:pPr>
        <w:pStyle w:val="Normal"/>
      </w:pPr>
    </w:p>
    <w:p w:rsidR="110DC683" w:rsidP="110DC683" w:rsidRDefault="110DC683" w14:paraId="1CA08029" w14:textId="583D56E3">
      <w:pPr>
        <w:pStyle w:val="Normal"/>
      </w:pPr>
    </w:p>
    <w:p w:rsidR="4BA66F74" w:rsidP="4BA66F74" w:rsidRDefault="4BA66F74" w14:paraId="6A1C9211" w14:textId="38F21F6C">
      <w:pPr>
        <w:pStyle w:val="Normal"/>
      </w:pPr>
    </w:p>
    <w:p w:rsidR="4BA66F74" w:rsidP="4BA66F74" w:rsidRDefault="4BA66F74" w14:paraId="01B73F28" w14:textId="4EC316F4">
      <w:pPr>
        <w:pStyle w:val="Normal"/>
      </w:pPr>
    </w:p>
    <w:p w:rsidR="4BA66F74" w:rsidP="4BA66F74" w:rsidRDefault="4BA66F74" w14:paraId="633DED6C" w14:textId="22841018">
      <w:pPr>
        <w:pStyle w:val="Normal"/>
      </w:pPr>
    </w:p>
    <w:p w:rsidR="6BA96E41" w:rsidP="4BA66F74" w:rsidRDefault="6BA96E41" w14:paraId="7AA8CA26" w14:textId="2BA5FC2A">
      <w:pPr>
        <w:pStyle w:val="Normal"/>
        <w:rPr>
          <w:b w:val="1"/>
          <w:bCs w:val="1"/>
          <w:sz w:val="52"/>
          <w:szCs w:val="52"/>
        </w:rPr>
      </w:pPr>
      <w:r w:rsidRPr="4B46BD46" w:rsidR="20434CC0">
        <w:rPr>
          <w:b w:val="1"/>
          <w:bCs w:val="1"/>
          <w:sz w:val="52"/>
          <w:szCs w:val="52"/>
        </w:rPr>
        <w:t>Scrum-</w:t>
      </w:r>
      <w:r w:rsidRPr="4B46BD46" w:rsidR="20434CC0">
        <w:rPr>
          <w:b w:val="1"/>
          <w:bCs w:val="1"/>
          <w:sz w:val="52"/>
          <w:szCs w:val="52"/>
        </w:rPr>
        <w:t>palaveri</w:t>
      </w:r>
      <w:r w:rsidRPr="4B46BD46" w:rsidR="20434CC0">
        <w:rPr>
          <w:b w:val="1"/>
          <w:bCs w:val="1"/>
          <w:sz w:val="52"/>
          <w:szCs w:val="52"/>
        </w:rPr>
        <w:t xml:space="preserve"> </w:t>
      </w:r>
      <w:r w:rsidRPr="4B46BD46" w:rsidR="39860C2F">
        <w:rPr>
          <w:b w:val="1"/>
          <w:bCs w:val="1"/>
          <w:sz w:val="52"/>
          <w:szCs w:val="52"/>
        </w:rPr>
        <w:t>15.2</w:t>
      </w:r>
    </w:p>
    <w:p w:rsidR="6BA96E41" w:rsidRDefault="6BA96E41" w14:paraId="45F83FFA">
      <w:r w:rsidRPr="4BA66F74" w:rsidR="6BA96E41">
        <w:rPr>
          <w:b w:val="1"/>
          <w:bCs w:val="1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4BA66F74" w:rsidTr="4B46BD46" w14:paraId="6EFD0466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4BA66F74" w:rsidRDefault="4BA66F74" w14:paraId="17AB9B36">
            <w:r w:rsidRPr="4BA66F74" w:rsidR="4BA66F74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4BA66F74" w:rsidRDefault="4BA66F74" w14:paraId="0A4903DE">
            <w:r w:rsidRPr="4BA66F74" w:rsidR="4BA66F74">
              <w:rPr>
                <w:b w:val="1"/>
                <w:bCs w:val="1"/>
              </w:rPr>
              <w:t>Täytettävä arvo</w:t>
            </w:r>
          </w:p>
        </w:tc>
      </w:tr>
      <w:tr w:rsidR="4BA66F74" w:rsidTr="4B46BD46" w14:paraId="11FC8187">
        <w:trPr>
          <w:trHeight w:val="300"/>
        </w:trPr>
        <w:tc>
          <w:tcPr>
            <w:tcW w:w="4986" w:type="dxa"/>
            <w:tcMar/>
          </w:tcPr>
          <w:p w:rsidR="4BA66F74" w:rsidRDefault="4BA66F74" w14:paraId="148FB178">
            <w:r w:rsidR="4BA66F74">
              <w:rPr/>
              <w:t>Palaverityyppi (Daily / Planning / Review / Retro / Muu)</w:t>
            </w:r>
          </w:p>
        </w:tc>
        <w:tc>
          <w:tcPr>
            <w:tcW w:w="4986" w:type="dxa"/>
            <w:tcMar/>
          </w:tcPr>
          <w:p w:rsidR="4BA66F74" w:rsidRDefault="4BA66F74" w14:paraId="504E4AAB" w14:textId="4463DE35">
            <w:r w:rsidR="4BA66F74">
              <w:rPr/>
              <w:t>suunnittelu</w:t>
            </w:r>
          </w:p>
        </w:tc>
      </w:tr>
      <w:tr w:rsidR="4BA66F74" w:rsidTr="4B46BD46" w14:paraId="16D978BC">
        <w:trPr>
          <w:trHeight w:val="300"/>
        </w:trPr>
        <w:tc>
          <w:tcPr>
            <w:tcW w:w="4986" w:type="dxa"/>
            <w:tcMar/>
          </w:tcPr>
          <w:p w:rsidR="4BA66F74" w:rsidRDefault="4BA66F74" w14:paraId="35CF7158">
            <w:r w:rsidR="4BA66F74">
              <w:rPr/>
              <w:t>Päivämäärä</w:t>
            </w:r>
          </w:p>
        </w:tc>
        <w:tc>
          <w:tcPr>
            <w:tcW w:w="4986" w:type="dxa"/>
            <w:tcMar/>
          </w:tcPr>
          <w:p w:rsidR="4BA66F74" w:rsidRDefault="4BA66F74" w14:paraId="6D817933" w14:textId="043F51C4">
            <w:r w:rsidR="1C92A1C8">
              <w:rPr/>
              <w:t xml:space="preserve">15.2 </w:t>
            </w:r>
            <w:r w:rsidR="04B13176">
              <w:rPr/>
              <w:t>.2026</w:t>
            </w:r>
          </w:p>
        </w:tc>
      </w:tr>
      <w:tr w:rsidR="4BA66F74" w:rsidTr="4B46BD46" w14:paraId="57744464">
        <w:trPr>
          <w:trHeight w:val="300"/>
        </w:trPr>
        <w:tc>
          <w:tcPr>
            <w:tcW w:w="4986" w:type="dxa"/>
            <w:tcMar/>
          </w:tcPr>
          <w:p w:rsidR="4BA66F74" w:rsidRDefault="4BA66F74" w14:paraId="1F1EA4CB">
            <w:r w:rsidR="4BA66F74">
              <w:rPr/>
              <w:t>Kellonaika + kesto</w:t>
            </w:r>
          </w:p>
        </w:tc>
        <w:tc>
          <w:tcPr>
            <w:tcW w:w="4986" w:type="dxa"/>
            <w:tcMar/>
          </w:tcPr>
          <w:p w:rsidR="4BA66F74" w:rsidRDefault="4BA66F74" w14:paraId="65535D03" w14:textId="34FC8CDE">
            <w:r w:rsidR="47B9D1BD">
              <w:rPr/>
              <w:t>11:00-11:30</w:t>
            </w:r>
          </w:p>
        </w:tc>
      </w:tr>
      <w:tr w:rsidR="4BA66F74" w:rsidTr="4B46BD46" w14:paraId="55ECF9F0">
        <w:trPr>
          <w:trHeight w:val="300"/>
        </w:trPr>
        <w:tc>
          <w:tcPr>
            <w:tcW w:w="4986" w:type="dxa"/>
            <w:tcMar/>
          </w:tcPr>
          <w:p w:rsidR="4BA66F74" w:rsidRDefault="4BA66F74" w14:paraId="7F441EDF">
            <w:r w:rsidR="4BA66F74">
              <w:rPr/>
              <w:t>Osallistujat (paikalla)</w:t>
            </w:r>
          </w:p>
        </w:tc>
        <w:tc>
          <w:tcPr>
            <w:tcW w:w="4986" w:type="dxa"/>
            <w:tcMar/>
          </w:tcPr>
          <w:p w:rsidR="4BA66F74" w:rsidRDefault="4BA66F74" w14:paraId="59F3A423" w14:textId="078CF371">
            <w:r w:rsidR="4E513031">
              <w:rPr/>
              <w:t>Kaikki</w:t>
            </w:r>
          </w:p>
        </w:tc>
      </w:tr>
      <w:tr w:rsidR="4BA66F74" w:rsidTr="4B46BD46" w14:paraId="0BA9C93C">
        <w:trPr>
          <w:trHeight w:val="300"/>
        </w:trPr>
        <w:tc>
          <w:tcPr>
            <w:tcW w:w="4986" w:type="dxa"/>
            <w:tcMar/>
          </w:tcPr>
          <w:p w:rsidR="4BA66F74" w:rsidRDefault="4BA66F74" w14:paraId="033406E2">
            <w:r w:rsidR="4BA66F74">
              <w:rPr/>
              <w:t>Poissa (ja miten tieto välitetään)</w:t>
            </w:r>
          </w:p>
        </w:tc>
        <w:tc>
          <w:tcPr>
            <w:tcW w:w="4986" w:type="dxa"/>
            <w:tcMar/>
          </w:tcPr>
          <w:p w:rsidR="4BA66F74" w:rsidRDefault="4BA66F74" w14:paraId="74AAF664"/>
        </w:tc>
      </w:tr>
      <w:tr w:rsidR="4BA66F74" w:rsidTr="4B46BD46" w14:paraId="6CEDD97E">
        <w:trPr>
          <w:trHeight w:val="300"/>
        </w:trPr>
        <w:tc>
          <w:tcPr>
            <w:tcW w:w="4986" w:type="dxa"/>
            <w:tcMar/>
          </w:tcPr>
          <w:p w:rsidR="4BA66F74" w:rsidRDefault="4BA66F74" w14:paraId="5C4A1A1C">
            <w:r w:rsidR="4BA66F74">
              <w:rPr/>
              <w:t>Sprintti / viikko (esim. Sprint 2)</w:t>
            </w:r>
          </w:p>
        </w:tc>
        <w:tc>
          <w:tcPr>
            <w:tcW w:w="4986" w:type="dxa"/>
            <w:tcMar/>
          </w:tcPr>
          <w:p w:rsidR="4BA66F74" w:rsidP="4BA66F74" w:rsidRDefault="4BA66F74" w14:paraId="58A557F2" w14:textId="376268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687DDFE">
              <w:rPr/>
              <w:t>Sprint 3</w:t>
            </w:r>
          </w:p>
        </w:tc>
      </w:tr>
    </w:tbl>
    <w:p w:rsidR="4BA66F74" w:rsidRDefault="4BA66F74" w14:paraId="29E89429"/>
    <w:p w:rsidR="6BA96E41" w:rsidRDefault="6BA96E41" w14:paraId="633767AC">
      <w:r w:rsidRPr="4BA66F74" w:rsidR="6BA96E41">
        <w:rPr>
          <w:b w:val="1"/>
          <w:bCs w:val="1"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4BA66F74" w:rsidTr="4B46BD46" w14:paraId="438E9BE3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4BA66F74" w:rsidRDefault="4BA66F74" w14:paraId="11936C51">
            <w:r w:rsidRPr="4BA66F74" w:rsidR="4BA66F74">
              <w:rPr>
                <w:b w:val="1"/>
                <w:bCs w:val="1"/>
              </w:rPr>
              <w:t>Nimi</w:t>
            </w:r>
          </w:p>
        </w:tc>
        <w:tc>
          <w:tcPr>
            <w:tcW w:w="2493" w:type="dxa"/>
            <w:shd w:val="clear" w:color="auto" w:fill="EEF2FF"/>
            <w:tcMar/>
          </w:tcPr>
          <w:p w:rsidR="4BA66F74" w:rsidRDefault="4BA66F74" w14:paraId="0EDE3832">
            <w:r w:rsidRPr="4BA66F74" w:rsidR="4BA66F74">
              <w:rPr>
                <w:b w:val="1"/>
                <w:bCs w:val="1"/>
              </w:rPr>
              <w:t>Mitä tein edellisen palaverin jälkeen?</w:t>
            </w:r>
          </w:p>
        </w:tc>
        <w:tc>
          <w:tcPr>
            <w:tcW w:w="2493" w:type="dxa"/>
            <w:shd w:val="clear" w:color="auto" w:fill="EEF2FF"/>
            <w:tcMar/>
          </w:tcPr>
          <w:p w:rsidR="4BA66F74" w:rsidRDefault="4BA66F74" w14:paraId="05188CE9">
            <w:r w:rsidRPr="4BA66F74" w:rsidR="4BA66F74">
              <w:rPr>
                <w:b w:val="1"/>
                <w:bCs w:val="1"/>
              </w:rPr>
              <w:t>Mitä teen seuraavaksi?</w:t>
            </w:r>
          </w:p>
        </w:tc>
        <w:tc>
          <w:tcPr>
            <w:tcW w:w="2493" w:type="dxa"/>
            <w:shd w:val="clear" w:color="auto" w:fill="EEF2FF"/>
            <w:tcMar/>
          </w:tcPr>
          <w:p w:rsidR="4BA66F74" w:rsidRDefault="4BA66F74" w14:paraId="15C19E3B">
            <w:r w:rsidRPr="4BA66F74" w:rsidR="4BA66F74">
              <w:rPr>
                <w:b w:val="1"/>
                <w:bCs w:val="1"/>
              </w:rPr>
              <w:t>Esteet / riskit</w:t>
            </w:r>
          </w:p>
        </w:tc>
      </w:tr>
      <w:tr w:rsidR="4BA66F74" w:rsidTr="4B46BD46" w14:paraId="74D3DB7E">
        <w:trPr>
          <w:trHeight w:val="510"/>
        </w:trPr>
        <w:tc>
          <w:tcPr>
            <w:tcW w:w="2493" w:type="dxa"/>
            <w:tcMar/>
          </w:tcPr>
          <w:p w:rsidR="4BA66F74" w:rsidRDefault="4BA66F74" w14:paraId="749422D3" w14:textId="48622ACC">
            <w:r w:rsidR="4BA66F74">
              <w:rPr/>
              <w:t>Mirella</w:t>
            </w:r>
          </w:p>
        </w:tc>
        <w:tc>
          <w:tcPr>
            <w:tcW w:w="2493" w:type="dxa"/>
            <w:tcMar/>
          </w:tcPr>
          <w:p w:rsidR="4BA66F74" w:rsidRDefault="4BA66F74" w14:paraId="108E8C1F" w14:textId="5E331DB4">
            <w:r w:rsidR="5C5CFB04">
              <w:rPr/>
              <w:t>Analytiikkaa</w:t>
            </w:r>
          </w:p>
          <w:p w:rsidR="4BA66F74" w:rsidRDefault="4BA66F74" w14:paraId="0188953C" w14:textId="697F44E3"/>
        </w:tc>
        <w:tc>
          <w:tcPr>
            <w:tcW w:w="2493" w:type="dxa"/>
            <w:tcMar/>
          </w:tcPr>
          <w:p w:rsidR="4BA66F74" w:rsidRDefault="4BA66F74" w14:paraId="09D834F9" w14:textId="71C9934D">
            <w:r w:rsidR="5C5CFB04">
              <w:rPr/>
              <w:t>Analytiikkaa, posteri, koodin ui tarkastamista</w:t>
            </w:r>
          </w:p>
        </w:tc>
        <w:tc>
          <w:tcPr>
            <w:tcW w:w="2493" w:type="dxa"/>
            <w:tcMar/>
          </w:tcPr>
          <w:p w:rsidR="4BA66F74" w:rsidRDefault="4BA66F74" w14:paraId="593B5E08"/>
        </w:tc>
      </w:tr>
      <w:tr w:rsidR="4BA66F74" w:rsidTr="4B46BD46" w14:paraId="576C84C9">
        <w:trPr>
          <w:trHeight w:val="300"/>
        </w:trPr>
        <w:tc>
          <w:tcPr>
            <w:tcW w:w="2493" w:type="dxa"/>
            <w:tcMar/>
          </w:tcPr>
          <w:p w:rsidR="4BA66F74" w:rsidRDefault="4BA66F74" w14:paraId="31562C15" w14:textId="3BCBCA21">
            <w:r w:rsidR="4BA66F74">
              <w:rPr/>
              <w:t>Iiro</w:t>
            </w:r>
          </w:p>
        </w:tc>
        <w:tc>
          <w:tcPr>
            <w:tcW w:w="2493" w:type="dxa"/>
            <w:tcMar/>
          </w:tcPr>
          <w:p w:rsidR="56D28F33" w:rsidRDefault="56D28F33" w14:paraId="53931A81" w14:textId="18EEB033">
            <w:r w:rsidR="56D28F33">
              <w:rPr/>
              <w:t xml:space="preserve">Ui </w:t>
            </w:r>
            <w:r w:rsidR="56D28F33">
              <w:rPr/>
              <w:t>korjailua</w:t>
            </w:r>
            <w:r w:rsidR="56D28F33">
              <w:rPr/>
              <w:t xml:space="preserve">, </w:t>
            </w:r>
            <w:r w:rsidR="56D28F33">
              <w:rPr/>
              <w:t>työntekijän</w:t>
            </w:r>
            <w:r w:rsidR="56D28F33">
              <w:rPr/>
              <w:t xml:space="preserve"> kommentit</w:t>
            </w:r>
          </w:p>
          <w:p w:rsidR="4BA66F74" w:rsidRDefault="4BA66F74" w14:paraId="68E85AAF" w14:textId="291D4030"/>
        </w:tc>
        <w:tc>
          <w:tcPr>
            <w:tcW w:w="2493" w:type="dxa"/>
            <w:tcMar/>
          </w:tcPr>
          <w:p w:rsidR="4BA66F74" w:rsidRDefault="4BA66F74" w14:paraId="2A1BEBA6" w14:textId="447D18A0">
            <w:r w:rsidR="56D28F33">
              <w:rPr/>
              <w:t>Dokumenttien</w:t>
            </w:r>
            <w:r w:rsidR="56D28F33">
              <w:rPr/>
              <w:t xml:space="preserve"> </w:t>
            </w:r>
            <w:r w:rsidR="56D28F33">
              <w:rPr/>
              <w:t>täyttöä</w:t>
            </w:r>
            <w:r w:rsidR="56D28F33">
              <w:rPr/>
              <w:t xml:space="preserve"> </w:t>
            </w:r>
          </w:p>
        </w:tc>
        <w:tc>
          <w:tcPr>
            <w:tcW w:w="2493" w:type="dxa"/>
            <w:tcMar/>
          </w:tcPr>
          <w:p w:rsidR="4BA66F74" w:rsidRDefault="4BA66F74" w14:paraId="5539F532"/>
        </w:tc>
      </w:tr>
      <w:tr w:rsidR="4BA66F74" w:rsidTr="4B46BD46" w14:paraId="41A06161">
        <w:trPr>
          <w:trHeight w:val="300"/>
        </w:trPr>
        <w:tc>
          <w:tcPr>
            <w:tcW w:w="2493" w:type="dxa"/>
            <w:tcMar/>
          </w:tcPr>
          <w:p w:rsidR="4BA66F74" w:rsidRDefault="4BA66F74" w14:paraId="12D0DDBC" w14:textId="2A29F254">
            <w:r w:rsidR="4BA66F74">
              <w:rPr/>
              <w:t>Janne</w:t>
            </w:r>
          </w:p>
        </w:tc>
        <w:tc>
          <w:tcPr>
            <w:tcW w:w="2493" w:type="dxa"/>
            <w:tcMar/>
          </w:tcPr>
          <w:p w:rsidR="4BA66F74" w:rsidRDefault="4BA66F74" w14:paraId="65C025BB" w14:textId="15FFDC57">
            <w:r w:rsidR="64875E80">
              <w:rPr/>
              <w:t>Google sign in</w:t>
            </w:r>
          </w:p>
        </w:tc>
        <w:tc>
          <w:tcPr>
            <w:tcW w:w="2493" w:type="dxa"/>
            <w:tcMar/>
          </w:tcPr>
          <w:p w:rsidR="4BA66F74" w:rsidRDefault="4BA66F74" w14:paraId="00C9959B" w14:textId="275B6B4D">
            <w:r w:rsidR="64875E80">
              <w:rPr/>
              <w:t xml:space="preserve"> </w:t>
            </w:r>
            <w:r w:rsidR="64875E80">
              <w:rPr/>
              <w:t>adminin</w:t>
            </w:r>
            <w:r w:rsidR="64875E80">
              <w:rPr/>
              <w:t xml:space="preserve"> </w:t>
            </w:r>
            <w:r w:rsidR="64875E80">
              <w:rPr/>
              <w:t>käyttäjälistat</w:t>
            </w:r>
          </w:p>
        </w:tc>
        <w:tc>
          <w:tcPr>
            <w:tcW w:w="2493" w:type="dxa"/>
            <w:tcMar/>
          </w:tcPr>
          <w:p w:rsidR="4BA66F74" w:rsidRDefault="4BA66F74" w14:paraId="30CC1987"/>
        </w:tc>
      </w:tr>
      <w:tr w:rsidR="4BA66F74" w:rsidTr="4B46BD46" w14:paraId="249759B2">
        <w:trPr>
          <w:trHeight w:val="300"/>
        </w:trPr>
        <w:tc>
          <w:tcPr>
            <w:tcW w:w="2493" w:type="dxa"/>
            <w:tcMar/>
          </w:tcPr>
          <w:p w:rsidR="4BA66F74" w:rsidRDefault="4BA66F74" w14:paraId="23C85934"/>
        </w:tc>
        <w:tc>
          <w:tcPr>
            <w:tcW w:w="2493" w:type="dxa"/>
            <w:tcMar/>
          </w:tcPr>
          <w:p w:rsidR="4BA66F74" w:rsidRDefault="4BA66F74" w14:paraId="3C4E9426"/>
        </w:tc>
        <w:tc>
          <w:tcPr>
            <w:tcW w:w="2493" w:type="dxa"/>
            <w:tcMar/>
          </w:tcPr>
          <w:p w:rsidR="4BA66F74" w:rsidRDefault="4BA66F74" w14:paraId="31B9882D"/>
        </w:tc>
        <w:tc>
          <w:tcPr>
            <w:tcW w:w="2493" w:type="dxa"/>
            <w:tcMar/>
          </w:tcPr>
          <w:p w:rsidR="4BA66F74" w:rsidRDefault="4BA66F74" w14:paraId="79904736"/>
        </w:tc>
      </w:tr>
      <w:tr w:rsidR="4BA66F74" w:rsidTr="4B46BD46" w14:paraId="02453791">
        <w:trPr>
          <w:trHeight w:val="300"/>
        </w:trPr>
        <w:tc>
          <w:tcPr>
            <w:tcW w:w="2493" w:type="dxa"/>
            <w:tcMar/>
          </w:tcPr>
          <w:p w:rsidR="4BA66F74" w:rsidRDefault="4BA66F74" w14:paraId="36EBCA80"/>
        </w:tc>
        <w:tc>
          <w:tcPr>
            <w:tcW w:w="2493" w:type="dxa"/>
            <w:tcMar/>
          </w:tcPr>
          <w:p w:rsidR="4BA66F74" w:rsidRDefault="4BA66F74" w14:paraId="3AA2B093"/>
        </w:tc>
        <w:tc>
          <w:tcPr>
            <w:tcW w:w="2493" w:type="dxa"/>
            <w:tcMar/>
          </w:tcPr>
          <w:p w:rsidR="4BA66F74" w:rsidRDefault="4BA66F74" w14:paraId="0B89E677"/>
        </w:tc>
        <w:tc>
          <w:tcPr>
            <w:tcW w:w="2493" w:type="dxa"/>
            <w:tcMar/>
          </w:tcPr>
          <w:p w:rsidR="4BA66F74" w:rsidRDefault="4BA66F74" w14:paraId="0D5DE2A9"/>
        </w:tc>
      </w:tr>
      <w:tr w:rsidR="4BA66F74" w:rsidTr="4B46BD46" w14:paraId="40892F1E">
        <w:trPr>
          <w:trHeight w:val="300"/>
        </w:trPr>
        <w:tc>
          <w:tcPr>
            <w:tcW w:w="2493" w:type="dxa"/>
            <w:tcMar/>
          </w:tcPr>
          <w:p w:rsidR="4BA66F74" w:rsidRDefault="4BA66F74" w14:paraId="364AEA73"/>
        </w:tc>
        <w:tc>
          <w:tcPr>
            <w:tcW w:w="2493" w:type="dxa"/>
            <w:tcMar/>
          </w:tcPr>
          <w:p w:rsidR="4BA66F74" w:rsidRDefault="4BA66F74" w14:paraId="6ADC0143"/>
        </w:tc>
        <w:tc>
          <w:tcPr>
            <w:tcW w:w="2493" w:type="dxa"/>
            <w:tcMar/>
          </w:tcPr>
          <w:p w:rsidR="4BA66F74" w:rsidRDefault="4BA66F74" w14:paraId="1075CE12"/>
        </w:tc>
        <w:tc>
          <w:tcPr>
            <w:tcW w:w="2493" w:type="dxa"/>
            <w:tcMar/>
          </w:tcPr>
          <w:p w:rsidR="4BA66F74" w:rsidRDefault="4BA66F74" w14:paraId="213AC2AD"/>
        </w:tc>
      </w:tr>
    </w:tbl>
    <w:p w:rsidR="4BA66F74" w:rsidRDefault="4BA66F74" w14:paraId="65757691"/>
    <w:p w:rsidR="4B46BD46" w:rsidP="4B46BD46" w:rsidRDefault="4B46BD46" w14:paraId="6A45DECE" w14:textId="2ADBD5CF">
      <w:pPr>
        <w:rPr>
          <w:b w:val="1"/>
          <w:bCs w:val="1"/>
        </w:rPr>
      </w:pPr>
    </w:p>
    <w:p w:rsidR="4B46BD46" w:rsidP="4B46BD46" w:rsidRDefault="4B46BD46" w14:paraId="352CDBB8" w14:textId="1469FA13">
      <w:pPr>
        <w:rPr>
          <w:b w:val="1"/>
          <w:bCs w:val="1"/>
        </w:rPr>
      </w:pPr>
    </w:p>
    <w:p w:rsidR="6BA96E41" w:rsidRDefault="6BA96E41" w14:paraId="7DB40C16">
      <w:r w:rsidRPr="4BA66F74" w:rsidR="6BA96E41">
        <w:rPr>
          <w:b w:val="1"/>
          <w:bCs w:val="1"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4BA66F74" w:rsidTr="4B46BD46" w14:paraId="76D08A4E">
        <w:trPr>
          <w:trHeight w:val="300"/>
        </w:trPr>
        <w:tc>
          <w:tcPr>
            <w:tcW w:w="3324" w:type="dxa"/>
            <w:shd w:val="clear" w:color="auto" w:fill="EEF2FF"/>
            <w:tcMar/>
          </w:tcPr>
          <w:p w:rsidR="4BA66F74" w:rsidRDefault="4BA66F74" w14:paraId="39312262">
            <w:r w:rsidRPr="4BA66F74" w:rsidR="4BA66F74">
              <w:rPr>
                <w:b w:val="1"/>
                <w:bCs w:val="1"/>
              </w:rPr>
              <w:t>Päätös / sopimus</w:t>
            </w:r>
          </w:p>
        </w:tc>
        <w:tc>
          <w:tcPr>
            <w:tcW w:w="3324" w:type="dxa"/>
            <w:shd w:val="clear" w:color="auto" w:fill="EEF2FF"/>
            <w:tcMar/>
          </w:tcPr>
          <w:p w:rsidR="4BA66F74" w:rsidRDefault="4BA66F74" w14:paraId="30A9E5C3">
            <w:r w:rsidRPr="4BA66F74" w:rsidR="4BA66F74">
              <w:rPr>
                <w:b w:val="1"/>
                <w:bCs w:val="1"/>
              </w:rPr>
              <w:t>Perustelu (lyhyesti)</w:t>
            </w:r>
          </w:p>
        </w:tc>
        <w:tc>
          <w:tcPr>
            <w:tcW w:w="3324" w:type="dxa"/>
            <w:shd w:val="clear" w:color="auto" w:fill="EEF2FF"/>
            <w:tcMar/>
          </w:tcPr>
          <w:p w:rsidR="4BA66F74" w:rsidRDefault="4BA66F74" w14:paraId="2E3B7E78">
            <w:r w:rsidRPr="4BA66F74" w:rsidR="4BA66F74">
              <w:rPr>
                <w:b w:val="1"/>
                <w:bCs w:val="1"/>
              </w:rPr>
              <w:t>Vaikutus (mitä muuttuu)</w:t>
            </w:r>
          </w:p>
        </w:tc>
      </w:tr>
      <w:tr w:rsidR="4BA66F74" w:rsidTr="4B46BD46" w14:paraId="1D745BBE">
        <w:trPr>
          <w:trHeight w:val="300"/>
        </w:trPr>
        <w:tc>
          <w:tcPr>
            <w:tcW w:w="3324" w:type="dxa"/>
            <w:tcMar/>
          </w:tcPr>
          <w:p w:rsidR="4BA66F74" w:rsidRDefault="4BA66F74" w14:paraId="449F0443" w14:textId="5838131C">
            <w:r w:rsidR="38B8945F">
              <w:rPr/>
              <w:t>Seuraavaan</w:t>
            </w:r>
            <w:r w:rsidR="38B8945F">
              <w:rPr/>
              <w:t xml:space="preserve"> </w:t>
            </w:r>
            <w:r w:rsidR="38B8945F">
              <w:rPr/>
              <w:t>palaveriin</w:t>
            </w:r>
            <w:r w:rsidR="38B8945F">
              <w:rPr/>
              <w:t xml:space="preserve"> </w:t>
            </w:r>
            <w:r w:rsidR="38B8945F">
              <w:rPr/>
              <w:t>mennessä</w:t>
            </w:r>
            <w:r w:rsidR="38B8945F">
              <w:rPr/>
              <w:t xml:space="preserve"> </w:t>
            </w:r>
            <w:r w:rsidR="38B8945F">
              <w:rPr/>
              <w:t>sovelluksen</w:t>
            </w:r>
            <w:r w:rsidR="38B8945F">
              <w:rPr/>
              <w:t xml:space="preserve"> </w:t>
            </w:r>
            <w:r w:rsidR="38B8945F">
              <w:rPr/>
              <w:t>koodi</w:t>
            </w:r>
            <w:r w:rsidR="38B8945F">
              <w:rPr/>
              <w:t xml:space="preserve"> on </w:t>
            </w:r>
            <w:r w:rsidR="38B8945F">
              <w:rPr/>
              <w:t xml:space="preserve">valmis. </w:t>
            </w:r>
          </w:p>
        </w:tc>
        <w:tc>
          <w:tcPr>
            <w:tcW w:w="3324" w:type="dxa"/>
            <w:tcMar/>
          </w:tcPr>
          <w:p w:rsidR="4BA66F74" w:rsidRDefault="4BA66F74" w14:paraId="5B1CA34B" w14:textId="5C8A97B2">
            <w:r w:rsidR="38B8945F">
              <w:rPr/>
              <w:t xml:space="preserve">Aika </w:t>
            </w:r>
            <w:r w:rsidR="38B8945F">
              <w:rPr/>
              <w:t>alkaa</w:t>
            </w:r>
            <w:r w:rsidR="38B8945F">
              <w:rPr/>
              <w:t xml:space="preserve"> </w:t>
            </w:r>
            <w:r w:rsidR="38B8945F">
              <w:rPr/>
              <w:t>päättymään</w:t>
            </w:r>
            <w:r w:rsidR="38B8945F">
              <w:rPr/>
              <w:t xml:space="preserve"> ja </w:t>
            </w:r>
            <w:r w:rsidR="38B8945F">
              <w:rPr/>
              <w:t>täten</w:t>
            </w:r>
            <w:r w:rsidR="38B8945F">
              <w:rPr/>
              <w:t xml:space="preserve"> </w:t>
            </w:r>
            <w:r w:rsidR="38B8945F">
              <w:rPr/>
              <w:t>koodiin</w:t>
            </w:r>
            <w:r w:rsidR="38B8945F">
              <w:rPr/>
              <w:t xml:space="preserve"> </w:t>
            </w:r>
            <w:r w:rsidR="38B8945F">
              <w:rPr/>
              <w:t>ei</w:t>
            </w:r>
            <w:r w:rsidR="38B8945F">
              <w:rPr/>
              <w:t xml:space="preserve"> </w:t>
            </w:r>
            <w:r w:rsidR="38B8945F">
              <w:rPr/>
              <w:t>voi</w:t>
            </w:r>
            <w:r w:rsidR="38B8945F">
              <w:rPr/>
              <w:t xml:space="preserve"> </w:t>
            </w:r>
            <w:r w:rsidR="38B8945F">
              <w:rPr/>
              <w:t>enää</w:t>
            </w:r>
            <w:r w:rsidR="38B8945F">
              <w:rPr/>
              <w:t xml:space="preserve"> </w:t>
            </w:r>
            <w:r w:rsidR="38B8945F">
              <w:rPr/>
              <w:t>muutoksia</w:t>
            </w:r>
            <w:r w:rsidR="38B8945F">
              <w:rPr/>
              <w:t xml:space="preserve"> </w:t>
            </w:r>
            <w:r w:rsidR="38B8945F">
              <w:rPr/>
              <w:t>tehdä</w:t>
            </w:r>
            <w:r w:rsidR="38B8945F">
              <w:rPr/>
              <w:t xml:space="preserve">, </w:t>
            </w:r>
            <w:r w:rsidR="38B8945F">
              <w:rPr/>
              <w:t>jotta</w:t>
            </w:r>
            <w:r w:rsidR="38B8945F">
              <w:rPr/>
              <w:t xml:space="preserve"> voi kuvata loppuvideon</w:t>
            </w:r>
          </w:p>
        </w:tc>
        <w:tc>
          <w:tcPr>
            <w:tcW w:w="3324" w:type="dxa"/>
            <w:tcMar/>
          </w:tcPr>
          <w:p w:rsidR="4BA66F74" w:rsidRDefault="4BA66F74" w14:paraId="2A6ECFEB"/>
        </w:tc>
      </w:tr>
      <w:tr w:rsidR="4BA66F74" w:rsidTr="4B46BD46" w14:paraId="358F791F">
        <w:trPr>
          <w:trHeight w:val="300"/>
        </w:trPr>
        <w:tc>
          <w:tcPr>
            <w:tcW w:w="3324" w:type="dxa"/>
            <w:tcMar/>
          </w:tcPr>
          <w:p w:rsidR="4BA66F74" w:rsidRDefault="4BA66F74" w14:paraId="110FD21F"/>
        </w:tc>
        <w:tc>
          <w:tcPr>
            <w:tcW w:w="3324" w:type="dxa"/>
            <w:tcMar/>
          </w:tcPr>
          <w:p w:rsidR="4BA66F74" w:rsidRDefault="4BA66F74" w14:paraId="6F04A912"/>
        </w:tc>
        <w:tc>
          <w:tcPr>
            <w:tcW w:w="3324" w:type="dxa"/>
            <w:tcMar/>
          </w:tcPr>
          <w:p w:rsidR="4BA66F74" w:rsidRDefault="4BA66F74" w14:paraId="1EB3E566"/>
        </w:tc>
      </w:tr>
      <w:tr w:rsidR="4BA66F74" w:rsidTr="4B46BD46" w14:paraId="2E3E16C8">
        <w:trPr>
          <w:trHeight w:val="300"/>
        </w:trPr>
        <w:tc>
          <w:tcPr>
            <w:tcW w:w="3324" w:type="dxa"/>
            <w:tcMar/>
          </w:tcPr>
          <w:p w:rsidR="4BA66F74" w:rsidRDefault="4BA66F74" w14:paraId="0352739C"/>
        </w:tc>
        <w:tc>
          <w:tcPr>
            <w:tcW w:w="3324" w:type="dxa"/>
            <w:tcMar/>
          </w:tcPr>
          <w:p w:rsidR="4BA66F74" w:rsidRDefault="4BA66F74" w14:paraId="6D9CCF0B"/>
        </w:tc>
        <w:tc>
          <w:tcPr>
            <w:tcW w:w="3324" w:type="dxa"/>
            <w:tcMar/>
          </w:tcPr>
          <w:p w:rsidR="4BA66F74" w:rsidRDefault="4BA66F74" w14:paraId="5FA708E0"/>
        </w:tc>
      </w:tr>
      <w:tr w:rsidR="4BA66F74" w:rsidTr="4B46BD46" w14:paraId="76F97001">
        <w:trPr>
          <w:trHeight w:val="300"/>
        </w:trPr>
        <w:tc>
          <w:tcPr>
            <w:tcW w:w="3324" w:type="dxa"/>
            <w:tcMar/>
          </w:tcPr>
          <w:p w:rsidR="4BA66F74" w:rsidRDefault="4BA66F74" w14:paraId="50C09EF7"/>
        </w:tc>
        <w:tc>
          <w:tcPr>
            <w:tcW w:w="3324" w:type="dxa"/>
            <w:tcMar/>
          </w:tcPr>
          <w:p w:rsidR="4BA66F74" w:rsidRDefault="4BA66F74" w14:paraId="22D1B1C4"/>
        </w:tc>
        <w:tc>
          <w:tcPr>
            <w:tcW w:w="3324" w:type="dxa"/>
            <w:tcMar/>
          </w:tcPr>
          <w:p w:rsidR="4BA66F74" w:rsidRDefault="4BA66F74" w14:paraId="6E4F2740"/>
        </w:tc>
      </w:tr>
    </w:tbl>
    <w:p w:rsidR="4BA66F74" w:rsidRDefault="4BA66F74" w14:paraId="403272DC"/>
    <w:p w:rsidR="6BA96E41" w:rsidRDefault="6BA96E41" w14:paraId="7963AEFA">
      <w:r w:rsidRPr="4BA66F74" w:rsidR="6BA96E41">
        <w:rPr>
          <w:b w:val="1"/>
          <w:bCs w:val="1"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4BA66F74" w:rsidTr="4B46BD46" w14:paraId="0B5D0381">
        <w:trPr>
          <w:trHeight w:val="300"/>
        </w:trPr>
        <w:tc>
          <w:tcPr>
            <w:tcW w:w="1994" w:type="dxa"/>
            <w:shd w:val="clear" w:color="auto" w:fill="EEF2FF"/>
            <w:tcMar/>
          </w:tcPr>
          <w:p w:rsidR="4BA66F74" w:rsidRDefault="4BA66F74" w14:paraId="75B79E76">
            <w:r w:rsidRPr="4BA66F74" w:rsidR="4BA66F74">
              <w:rPr>
                <w:b w:val="1"/>
                <w:bCs w:val="1"/>
              </w:rPr>
              <w:t>Tehtävä</w:t>
            </w:r>
          </w:p>
        </w:tc>
        <w:tc>
          <w:tcPr>
            <w:tcW w:w="1994" w:type="dxa"/>
            <w:shd w:val="clear" w:color="auto" w:fill="EEF2FF"/>
            <w:tcMar/>
          </w:tcPr>
          <w:p w:rsidR="4BA66F74" w:rsidRDefault="4BA66F74" w14:paraId="134BD659">
            <w:r w:rsidRPr="4BA66F74" w:rsidR="4BA66F74">
              <w:rPr>
                <w:b w:val="1"/>
                <w:bCs w:val="1"/>
              </w:rPr>
              <w:t>Vastuuhenkilö</w:t>
            </w:r>
          </w:p>
        </w:tc>
        <w:tc>
          <w:tcPr>
            <w:tcW w:w="1994" w:type="dxa"/>
            <w:shd w:val="clear" w:color="auto" w:fill="EEF2FF"/>
            <w:tcMar/>
          </w:tcPr>
          <w:p w:rsidR="4BA66F74" w:rsidRDefault="4BA66F74" w14:paraId="02B76D8C">
            <w:r w:rsidRPr="4BA66F74" w:rsidR="4BA66F74">
              <w:rPr>
                <w:b w:val="1"/>
                <w:bCs w:val="1"/>
              </w:rPr>
              <w:t>Deadline</w:t>
            </w:r>
          </w:p>
        </w:tc>
        <w:tc>
          <w:tcPr>
            <w:tcW w:w="1994" w:type="dxa"/>
            <w:shd w:val="clear" w:color="auto" w:fill="EEF2FF"/>
            <w:tcMar/>
          </w:tcPr>
          <w:p w:rsidR="4BA66F74" w:rsidRDefault="4BA66F74" w14:paraId="0EE7E34C">
            <w:r w:rsidRPr="4BA66F74" w:rsidR="4BA66F74">
              <w:rPr>
                <w:b w:val="1"/>
                <w:bCs w:val="1"/>
              </w:rPr>
              <w:t>GitHub Projects -kortti (linkki tai otsikko)</w:t>
            </w:r>
          </w:p>
        </w:tc>
        <w:tc>
          <w:tcPr>
            <w:tcW w:w="1994" w:type="dxa"/>
            <w:shd w:val="clear" w:color="auto" w:fill="EEF2FF"/>
            <w:tcMar/>
          </w:tcPr>
          <w:p w:rsidR="4BA66F74" w:rsidRDefault="4BA66F74" w14:paraId="45FAC332">
            <w:r w:rsidRPr="4BA66F74" w:rsidR="4BA66F74">
              <w:rPr>
                <w:b w:val="1"/>
                <w:bCs w:val="1"/>
              </w:rPr>
              <w:t>Valmis? (☐/☑)</w:t>
            </w:r>
          </w:p>
        </w:tc>
      </w:tr>
      <w:tr w:rsidR="4BA66F74" w:rsidTr="4B46BD46" w14:paraId="1FD4E143">
        <w:trPr>
          <w:trHeight w:val="300"/>
        </w:trPr>
        <w:tc>
          <w:tcPr>
            <w:tcW w:w="1994" w:type="dxa"/>
            <w:tcMar/>
          </w:tcPr>
          <w:p w:rsidR="4BA66F74" w:rsidRDefault="4BA66F74" w14:paraId="374E6373" w14:textId="401EE598">
            <w:r w:rsidR="439CD705">
              <w:rPr/>
              <w:t>Adminin</w:t>
            </w:r>
            <w:r w:rsidR="439CD705">
              <w:rPr/>
              <w:t xml:space="preserve"> käyttäjälistat</w:t>
            </w:r>
          </w:p>
        </w:tc>
        <w:tc>
          <w:tcPr>
            <w:tcW w:w="1994" w:type="dxa"/>
            <w:tcMar/>
          </w:tcPr>
          <w:p w:rsidR="4BA66F74" w:rsidRDefault="4BA66F74" w14:paraId="70BDA122" w14:textId="5F1A779E">
            <w:r w:rsidR="439CD705">
              <w:rPr/>
              <w:t>Janne</w:t>
            </w:r>
          </w:p>
        </w:tc>
        <w:tc>
          <w:tcPr>
            <w:tcW w:w="1994" w:type="dxa"/>
            <w:tcMar/>
          </w:tcPr>
          <w:p w:rsidR="4BA66F74" w:rsidRDefault="4BA66F74" w14:paraId="53745EED"/>
        </w:tc>
        <w:tc>
          <w:tcPr>
            <w:tcW w:w="1994" w:type="dxa"/>
            <w:tcMar/>
          </w:tcPr>
          <w:p w:rsidR="4BA66F74" w:rsidRDefault="4BA66F74" w14:paraId="72BBF693" w14:textId="38BAAB5C">
            <w:r w:rsidR="439CD705">
              <w:rPr/>
              <w:t>#61</w:t>
            </w:r>
          </w:p>
        </w:tc>
        <w:tc>
          <w:tcPr>
            <w:tcW w:w="1994" w:type="dxa"/>
            <w:tcMar/>
          </w:tcPr>
          <w:p w:rsidR="4BA66F74" w:rsidP="4B46BD46" w:rsidRDefault="4BA66F74" w14:paraId="03D7208C" w14:textId="4545F3C9">
            <w:pPr>
              <w:pStyle w:val="Normal"/>
            </w:pPr>
            <w:r w:rsidRPr="4B46BD46" w:rsidR="439CD705">
              <w:rPr>
                <w:b w:val="1"/>
                <w:bCs w:val="1"/>
              </w:rPr>
              <w:t>☑</w:t>
            </w:r>
          </w:p>
          <w:p w:rsidR="4BA66F74" w:rsidRDefault="4BA66F74" w14:paraId="4040102B" w14:textId="0E179C26"/>
        </w:tc>
      </w:tr>
      <w:tr w:rsidR="4BA66F74" w:rsidTr="4B46BD46" w14:paraId="4718B84E">
        <w:trPr>
          <w:trHeight w:val="300"/>
        </w:trPr>
        <w:tc>
          <w:tcPr>
            <w:tcW w:w="1994" w:type="dxa"/>
            <w:tcMar/>
          </w:tcPr>
          <w:p w:rsidR="4BA66F74" w:rsidRDefault="4BA66F74" w14:paraId="6D1C5CF2"/>
        </w:tc>
        <w:tc>
          <w:tcPr>
            <w:tcW w:w="1994" w:type="dxa"/>
            <w:tcMar/>
          </w:tcPr>
          <w:p w:rsidR="4BA66F74" w:rsidRDefault="4BA66F74" w14:paraId="34E851B1"/>
        </w:tc>
        <w:tc>
          <w:tcPr>
            <w:tcW w:w="1994" w:type="dxa"/>
            <w:tcMar/>
          </w:tcPr>
          <w:p w:rsidR="4BA66F74" w:rsidRDefault="4BA66F74" w14:paraId="304DDA34"/>
        </w:tc>
        <w:tc>
          <w:tcPr>
            <w:tcW w:w="1994" w:type="dxa"/>
            <w:tcMar/>
          </w:tcPr>
          <w:p w:rsidR="4BA66F74" w:rsidRDefault="4BA66F74" w14:paraId="5363B0D0"/>
        </w:tc>
        <w:tc>
          <w:tcPr>
            <w:tcW w:w="1994" w:type="dxa"/>
            <w:tcMar/>
          </w:tcPr>
          <w:p w:rsidR="4BA66F74" w:rsidRDefault="4BA66F74" w14:paraId="1BF0B042">
            <w:r w:rsidR="4BA66F74">
              <w:rPr/>
              <w:t>☐</w:t>
            </w:r>
          </w:p>
        </w:tc>
      </w:tr>
      <w:tr w:rsidR="4BA66F74" w:rsidTr="4B46BD46" w14:paraId="499A1932">
        <w:trPr>
          <w:trHeight w:val="300"/>
        </w:trPr>
        <w:tc>
          <w:tcPr>
            <w:tcW w:w="1994" w:type="dxa"/>
            <w:tcMar/>
          </w:tcPr>
          <w:p w:rsidR="4BA66F74" w:rsidRDefault="4BA66F74" w14:paraId="7B27590E"/>
        </w:tc>
        <w:tc>
          <w:tcPr>
            <w:tcW w:w="1994" w:type="dxa"/>
            <w:tcMar/>
          </w:tcPr>
          <w:p w:rsidR="4BA66F74" w:rsidRDefault="4BA66F74" w14:paraId="49284B05"/>
        </w:tc>
        <w:tc>
          <w:tcPr>
            <w:tcW w:w="1994" w:type="dxa"/>
            <w:tcMar/>
          </w:tcPr>
          <w:p w:rsidR="4BA66F74" w:rsidRDefault="4BA66F74" w14:paraId="3F6A6BDB"/>
        </w:tc>
        <w:tc>
          <w:tcPr>
            <w:tcW w:w="1994" w:type="dxa"/>
            <w:tcMar/>
          </w:tcPr>
          <w:p w:rsidR="4BA66F74" w:rsidRDefault="4BA66F74" w14:paraId="198A01FA"/>
        </w:tc>
        <w:tc>
          <w:tcPr>
            <w:tcW w:w="1994" w:type="dxa"/>
            <w:tcMar/>
          </w:tcPr>
          <w:p w:rsidR="4BA66F74" w:rsidRDefault="4BA66F74" w14:paraId="10E78FE5">
            <w:r w:rsidR="4BA66F74">
              <w:rPr/>
              <w:t>☐</w:t>
            </w:r>
          </w:p>
        </w:tc>
      </w:tr>
      <w:tr w:rsidR="4BA66F74" w:rsidTr="4B46BD46" w14:paraId="24DEEE95">
        <w:trPr>
          <w:trHeight w:val="300"/>
        </w:trPr>
        <w:tc>
          <w:tcPr>
            <w:tcW w:w="1994" w:type="dxa"/>
            <w:tcMar/>
          </w:tcPr>
          <w:p w:rsidR="4BA66F74" w:rsidRDefault="4BA66F74" w14:paraId="6B38C0A3"/>
        </w:tc>
        <w:tc>
          <w:tcPr>
            <w:tcW w:w="1994" w:type="dxa"/>
            <w:tcMar/>
          </w:tcPr>
          <w:p w:rsidR="4BA66F74" w:rsidRDefault="4BA66F74" w14:paraId="393FC74F"/>
        </w:tc>
        <w:tc>
          <w:tcPr>
            <w:tcW w:w="1994" w:type="dxa"/>
            <w:tcMar/>
          </w:tcPr>
          <w:p w:rsidR="4BA66F74" w:rsidRDefault="4BA66F74" w14:paraId="7A6D35E4"/>
        </w:tc>
        <w:tc>
          <w:tcPr>
            <w:tcW w:w="1994" w:type="dxa"/>
            <w:tcMar/>
          </w:tcPr>
          <w:p w:rsidR="4BA66F74" w:rsidRDefault="4BA66F74" w14:paraId="141144AF"/>
        </w:tc>
        <w:tc>
          <w:tcPr>
            <w:tcW w:w="1994" w:type="dxa"/>
            <w:tcMar/>
          </w:tcPr>
          <w:p w:rsidR="4BA66F74" w:rsidRDefault="4BA66F74" w14:paraId="24A6E34B">
            <w:r w:rsidR="4BA66F74">
              <w:rPr/>
              <w:t>☐</w:t>
            </w:r>
          </w:p>
        </w:tc>
      </w:tr>
      <w:tr w:rsidR="4BA66F74" w:rsidTr="4B46BD46" w14:paraId="1DAD4DF0">
        <w:trPr>
          <w:trHeight w:val="300"/>
        </w:trPr>
        <w:tc>
          <w:tcPr>
            <w:tcW w:w="1994" w:type="dxa"/>
            <w:tcMar/>
          </w:tcPr>
          <w:p w:rsidR="4BA66F74" w:rsidRDefault="4BA66F74" w14:paraId="11F4D3BA"/>
        </w:tc>
        <w:tc>
          <w:tcPr>
            <w:tcW w:w="1994" w:type="dxa"/>
            <w:tcMar/>
          </w:tcPr>
          <w:p w:rsidR="4BA66F74" w:rsidRDefault="4BA66F74" w14:paraId="69A907DD"/>
        </w:tc>
        <w:tc>
          <w:tcPr>
            <w:tcW w:w="1994" w:type="dxa"/>
            <w:tcMar/>
          </w:tcPr>
          <w:p w:rsidR="4BA66F74" w:rsidRDefault="4BA66F74" w14:paraId="1BDD8FF4"/>
        </w:tc>
        <w:tc>
          <w:tcPr>
            <w:tcW w:w="1994" w:type="dxa"/>
            <w:tcMar/>
          </w:tcPr>
          <w:p w:rsidR="4BA66F74" w:rsidRDefault="4BA66F74" w14:paraId="531DE95F"/>
        </w:tc>
        <w:tc>
          <w:tcPr>
            <w:tcW w:w="1994" w:type="dxa"/>
            <w:tcMar/>
          </w:tcPr>
          <w:p w:rsidR="4BA66F74" w:rsidRDefault="4BA66F74" w14:paraId="28FEE99C">
            <w:r w:rsidR="4BA66F74">
              <w:rPr/>
              <w:t>☐</w:t>
            </w:r>
          </w:p>
        </w:tc>
      </w:tr>
      <w:tr w:rsidR="4BA66F74" w:rsidTr="4B46BD46" w14:paraId="6267D21B">
        <w:trPr>
          <w:trHeight w:val="300"/>
        </w:trPr>
        <w:tc>
          <w:tcPr>
            <w:tcW w:w="1994" w:type="dxa"/>
            <w:tcMar/>
          </w:tcPr>
          <w:p w:rsidR="4BA66F74" w:rsidRDefault="4BA66F74" w14:paraId="11ACFF84"/>
        </w:tc>
        <w:tc>
          <w:tcPr>
            <w:tcW w:w="1994" w:type="dxa"/>
            <w:tcMar/>
          </w:tcPr>
          <w:p w:rsidR="4BA66F74" w:rsidRDefault="4BA66F74" w14:paraId="7CE3F9BE"/>
        </w:tc>
        <w:tc>
          <w:tcPr>
            <w:tcW w:w="1994" w:type="dxa"/>
            <w:tcMar/>
          </w:tcPr>
          <w:p w:rsidR="4BA66F74" w:rsidRDefault="4BA66F74" w14:paraId="61454511"/>
        </w:tc>
        <w:tc>
          <w:tcPr>
            <w:tcW w:w="1994" w:type="dxa"/>
            <w:tcMar/>
          </w:tcPr>
          <w:p w:rsidR="4BA66F74" w:rsidRDefault="4BA66F74" w14:paraId="431637E6"/>
        </w:tc>
        <w:tc>
          <w:tcPr>
            <w:tcW w:w="1994" w:type="dxa"/>
            <w:tcMar/>
          </w:tcPr>
          <w:p w:rsidR="4BA66F74" w:rsidRDefault="4BA66F74" w14:paraId="4F448AEB">
            <w:r w:rsidR="4BA66F74">
              <w:rPr/>
              <w:t>☐</w:t>
            </w:r>
          </w:p>
        </w:tc>
      </w:tr>
    </w:tbl>
    <w:p w:rsidR="4BA66F74" w:rsidRDefault="4BA66F74" w14:paraId="2F82CBEA"/>
    <w:p w:rsidR="6BA96E41" w:rsidRDefault="6BA96E41" w14:paraId="5B5CEDC8">
      <w:r w:rsidRPr="4BA66F74" w:rsidR="6BA96E41">
        <w:rPr>
          <w:b w:val="1"/>
          <w:bCs w:val="1"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4BA66F74" w:rsidTr="4B46BD46" w14:paraId="500D9162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4BA66F74" w:rsidRDefault="4BA66F74" w14:paraId="6E157A98">
            <w:r w:rsidRPr="4BA66F74" w:rsidR="4BA66F74">
              <w:rPr>
                <w:b w:val="1"/>
                <w:bCs w:val="1"/>
              </w:rPr>
              <w:t>Mitä päivitettiin?</w:t>
            </w:r>
          </w:p>
        </w:tc>
        <w:tc>
          <w:tcPr>
            <w:tcW w:w="2493" w:type="dxa"/>
            <w:shd w:val="clear" w:color="auto" w:fill="EEF2FF"/>
            <w:tcMar/>
          </w:tcPr>
          <w:p w:rsidR="4BA66F74" w:rsidRDefault="4BA66F74" w14:paraId="3D45EB34">
            <w:r w:rsidRPr="4BA66F74" w:rsidR="4BA66F74">
              <w:rPr>
                <w:b w:val="1"/>
                <w:bCs w:val="1"/>
              </w:rPr>
              <w:t>Missä? (sarake/board/branch)</w:t>
            </w:r>
          </w:p>
        </w:tc>
        <w:tc>
          <w:tcPr>
            <w:tcW w:w="2493" w:type="dxa"/>
            <w:shd w:val="clear" w:color="auto" w:fill="EEF2FF"/>
            <w:tcMar/>
          </w:tcPr>
          <w:p w:rsidR="4BA66F74" w:rsidRDefault="4BA66F74" w14:paraId="5440FF7A">
            <w:r w:rsidRPr="4BA66F74" w:rsidR="4BA66F74">
              <w:rPr>
                <w:b w:val="1"/>
                <w:bCs w:val="1"/>
              </w:rPr>
              <w:t>Todiste (linkki/otsikko)</w:t>
            </w:r>
          </w:p>
        </w:tc>
        <w:tc>
          <w:tcPr>
            <w:tcW w:w="2493" w:type="dxa"/>
            <w:shd w:val="clear" w:color="auto" w:fill="EEF2FF"/>
            <w:tcMar/>
          </w:tcPr>
          <w:p w:rsidR="4BA66F74" w:rsidRDefault="4BA66F74" w14:paraId="5356CD46">
            <w:r w:rsidRPr="4BA66F74" w:rsidR="4BA66F74">
              <w:rPr>
                <w:b w:val="1"/>
                <w:bCs w:val="1"/>
              </w:rPr>
              <w:t>Huom.</w:t>
            </w:r>
          </w:p>
        </w:tc>
      </w:tr>
      <w:tr w:rsidR="4BA66F74" w:rsidTr="4B46BD46" w14:paraId="780A5E44">
        <w:trPr>
          <w:trHeight w:val="300"/>
        </w:trPr>
        <w:tc>
          <w:tcPr>
            <w:tcW w:w="2493" w:type="dxa"/>
            <w:tcMar/>
          </w:tcPr>
          <w:p w:rsidR="4BA66F74" w:rsidRDefault="4BA66F74" w14:paraId="5FFDE622" w14:textId="7865FAD9">
            <w:r w:rsidR="42AA16AF">
              <w:rPr/>
              <w:t>Työtekijän</w:t>
            </w:r>
            <w:r w:rsidR="42AA16AF">
              <w:rPr/>
              <w:t xml:space="preserve"> </w:t>
            </w:r>
            <w:r w:rsidR="42AA16AF">
              <w:rPr/>
              <w:t>kommentit</w:t>
            </w:r>
            <w:r w:rsidR="42AA16AF">
              <w:rPr/>
              <w:t xml:space="preserve"> vahinkoilmoitukselle</w:t>
            </w:r>
          </w:p>
        </w:tc>
        <w:tc>
          <w:tcPr>
            <w:tcW w:w="2493" w:type="dxa"/>
            <w:tcMar/>
          </w:tcPr>
          <w:p w:rsidR="4BA66F74" w:rsidRDefault="4BA66F74" w14:paraId="1EC34EFF" w14:textId="2DD9FD51">
            <w:r w:rsidR="42AA16AF">
              <w:rPr/>
              <w:t>Worker Comments on a report #39</w:t>
            </w:r>
          </w:p>
        </w:tc>
        <w:tc>
          <w:tcPr>
            <w:tcW w:w="2493" w:type="dxa"/>
            <w:tcMar/>
          </w:tcPr>
          <w:p w:rsidR="4BA66F74" w:rsidRDefault="4BA66F74" w14:paraId="0CA7BA1B"/>
        </w:tc>
        <w:tc>
          <w:tcPr>
            <w:tcW w:w="2493" w:type="dxa"/>
            <w:tcMar/>
          </w:tcPr>
          <w:p w:rsidR="4BA66F74" w:rsidRDefault="4BA66F74" w14:paraId="749BDBC8"/>
        </w:tc>
      </w:tr>
      <w:tr w:rsidR="4BA66F74" w:rsidTr="4B46BD46" w14:paraId="08516852">
        <w:trPr>
          <w:trHeight w:val="300"/>
        </w:trPr>
        <w:tc>
          <w:tcPr>
            <w:tcW w:w="2493" w:type="dxa"/>
            <w:tcMar/>
          </w:tcPr>
          <w:p w:rsidR="4BA66F74" w:rsidRDefault="4BA66F74" w14:paraId="5FA8F059"/>
        </w:tc>
        <w:tc>
          <w:tcPr>
            <w:tcW w:w="2493" w:type="dxa"/>
            <w:tcMar/>
          </w:tcPr>
          <w:p w:rsidR="4BA66F74" w:rsidRDefault="4BA66F74" w14:paraId="0513888B"/>
        </w:tc>
        <w:tc>
          <w:tcPr>
            <w:tcW w:w="2493" w:type="dxa"/>
            <w:tcMar/>
          </w:tcPr>
          <w:p w:rsidR="4BA66F74" w:rsidRDefault="4BA66F74" w14:paraId="1DBB5D26"/>
        </w:tc>
        <w:tc>
          <w:tcPr>
            <w:tcW w:w="2493" w:type="dxa"/>
            <w:tcMar/>
          </w:tcPr>
          <w:p w:rsidR="4BA66F74" w:rsidRDefault="4BA66F74" w14:paraId="0DDD299E"/>
        </w:tc>
      </w:tr>
      <w:tr w:rsidR="4BA66F74" w:rsidTr="4B46BD46" w14:paraId="10E02190">
        <w:trPr>
          <w:trHeight w:val="300"/>
        </w:trPr>
        <w:tc>
          <w:tcPr>
            <w:tcW w:w="2493" w:type="dxa"/>
            <w:tcMar/>
          </w:tcPr>
          <w:p w:rsidR="4BA66F74" w:rsidRDefault="4BA66F74" w14:paraId="0394C318"/>
        </w:tc>
        <w:tc>
          <w:tcPr>
            <w:tcW w:w="2493" w:type="dxa"/>
            <w:tcMar/>
          </w:tcPr>
          <w:p w:rsidR="4BA66F74" w:rsidRDefault="4BA66F74" w14:paraId="207C53F2"/>
        </w:tc>
        <w:tc>
          <w:tcPr>
            <w:tcW w:w="2493" w:type="dxa"/>
            <w:tcMar/>
          </w:tcPr>
          <w:p w:rsidR="4BA66F74" w:rsidRDefault="4BA66F74" w14:paraId="55297C5F"/>
        </w:tc>
        <w:tc>
          <w:tcPr>
            <w:tcW w:w="2493" w:type="dxa"/>
            <w:tcMar/>
          </w:tcPr>
          <w:p w:rsidR="4BA66F74" w:rsidRDefault="4BA66F74" w14:paraId="2850F925"/>
        </w:tc>
      </w:tr>
      <w:tr w:rsidR="4BA66F74" w:rsidTr="4B46BD46" w14:paraId="0B13B5F2">
        <w:trPr>
          <w:trHeight w:val="300"/>
        </w:trPr>
        <w:tc>
          <w:tcPr>
            <w:tcW w:w="2493" w:type="dxa"/>
            <w:tcMar/>
          </w:tcPr>
          <w:p w:rsidR="4BA66F74" w:rsidRDefault="4BA66F74" w14:paraId="3229E793"/>
        </w:tc>
        <w:tc>
          <w:tcPr>
            <w:tcW w:w="2493" w:type="dxa"/>
            <w:tcMar/>
          </w:tcPr>
          <w:p w:rsidR="4BA66F74" w:rsidRDefault="4BA66F74" w14:paraId="4C7830BB"/>
        </w:tc>
        <w:tc>
          <w:tcPr>
            <w:tcW w:w="2493" w:type="dxa"/>
            <w:tcMar/>
          </w:tcPr>
          <w:p w:rsidR="4BA66F74" w:rsidRDefault="4BA66F74" w14:paraId="41564F70"/>
        </w:tc>
        <w:tc>
          <w:tcPr>
            <w:tcW w:w="2493" w:type="dxa"/>
            <w:tcMar/>
          </w:tcPr>
          <w:p w:rsidR="4BA66F74" w:rsidRDefault="4BA66F74" w14:paraId="36FCB6BE"/>
        </w:tc>
      </w:tr>
    </w:tbl>
    <w:p w:rsidR="4BA66F74" w:rsidRDefault="4BA66F74" w14:paraId="07EDD524"/>
    <w:p w:rsidR="6BA96E41" w:rsidRDefault="6BA96E41" w14:paraId="5B3A4103">
      <w:r w:rsidRPr="4BA66F74" w:rsidR="6BA96E41">
        <w:rPr>
          <w:b w:val="1"/>
          <w:bCs w:val="1"/>
        </w:rPr>
        <w:t>5) Parking lot (asiat jotka jäivät auki)</w:t>
      </w:r>
    </w:p>
    <w:p w:rsidR="6BA96E41" w:rsidRDefault="6BA96E41" w14:paraId="3EF65C75">
      <w:r w:rsidR="6BA96E41">
        <w:rPr/>
        <w:t xml:space="preserve">• </w:t>
      </w:r>
    </w:p>
    <w:p w:rsidR="6BA96E41" w:rsidRDefault="6BA96E41" w14:paraId="44C8DD55">
      <w:r w:rsidR="6BA96E41">
        <w:rPr/>
        <w:t xml:space="preserve">• </w:t>
      </w:r>
    </w:p>
    <w:p w:rsidR="4BA66F74" w:rsidRDefault="4BA66F74" w14:paraId="662C44AA" w14:textId="1A0EB48C">
      <w:r w:rsidR="20434CC0">
        <w:rPr/>
        <w:t xml:space="preserve">• </w:t>
      </w:r>
    </w:p>
    <w:p w:rsidR="6BA96E41" w:rsidRDefault="6BA96E41" w14:paraId="56F7BAB9">
      <w:r w:rsidRPr="4BA66F74" w:rsidR="6BA96E41">
        <w:rPr>
          <w:b w:val="1"/>
          <w:bCs w:val="1"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4BA66F74" w:rsidTr="4B46BD46" w14:paraId="59BF1B86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4BA66F74" w:rsidRDefault="4BA66F74" w14:paraId="79BF7F47">
            <w:r w:rsidRPr="4BA66F74" w:rsidR="4BA66F74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4BA66F74" w:rsidRDefault="4BA66F74" w14:paraId="5EEE7072">
            <w:r w:rsidRPr="4BA66F74" w:rsidR="4BA66F74">
              <w:rPr>
                <w:b w:val="1"/>
                <w:bCs w:val="1"/>
              </w:rPr>
              <w:t>Täytettävä arvo</w:t>
            </w:r>
          </w:p>
        </w:tc>
      </w:tr>
      <w:tr w:rsidR="4BA66F74" w:rsidTr="4B46BD46" w14:paraId="1E6F0FF5">
        <w:trPr>
          <w:trHeight w:val="300"/>
        </w:trPr>
        <w:tc>
          <w:tcPr>
            <w:tcW w:w="4986" w:type="dxa"/>
            <w:tcMar/>
          </w:tcPr>
          <w:p w:rsidR="4BA66F74" w:rsidRDefault="4BA66F74" w14:paraId="6A493A02">
            <w:r w:rsidR="4BA66F74">
              <w:rPr/>
              <w:t>Päivämäärä ja kellonaika</w:t>
            </w:r>
          </w:p>
        </w:tc>
        <w:tc>
          <w:tcPr>
            <w:tcW w:w="4986" w:type="dxa"/>
            <w:tcMar/>
          </w:tcPr>
          <w:p w:rsidR="4BA66F74" w:rsidRDefault="4BA66F74" w14:paraId="14AF19D5" w14:textId="11AE8188">
            <w:r w:rsidR="10A0F222">
              <w:rPr/>
              <w:t xml:space="preserve">18.2  klo 17 </w:t>
            </w:r>
          </w:p>
        </w:tc>
      </w:tr>
      <w:tr w:rsidR="4BA66F74" w:rsidTr="4B46BD46" w14:paraId="17C3E3D7">
        <w:trPr>
          <w:trHeight w:val="300"/>
        </w:trPr>
        <w:tc>
          <w:tcPr>
            <w:tcW w:w="4986" w:type="dxa"/>
            <w:tcMar/>
          </w:tcPr>
          <w:p w:rsidR="4BA66F74" w:rsidRDefault="4BA66F74" w14:paraId="22FC3FE8">
            <w:r w:rsidR="4BA66F74">
              <w:rPr/>
              <w:t>Tavoite (1 lause)</w:t>
            </w:r>
          </w:p>
        </w:tc>
        <w:tc>
          <w:tcPr>
            <w:tcW w:w="4986" w:type="dxa"/>
            <w:tcMar/>
          </w:tcPr>
          <w:p w:rsidR="4BA66F74" w:rsidRDefault="4BA66F74" w14:paraId="4D39C6D5" w14:textId="4C2B8F7A">
            <w:r w:rsidR="43BDB437">
              <w:rPr/>
              <w:t>Sovelluksen</w:t>
            </w:r>
            <w:r w:rsidR="43BDB437">
              <w:rPr/>
              <w:t xml:space="preserve"> </w:t>
            </w:r>
            <w:r w:rsidR="43BDB437">
              <w:rPr/>
              <w:t>viimeiset</w:t>
            </w:r>
            <w:r w:rsidR="43BDB437">
              <w:rPr/>
              <w:t xml:space="preserve"> koodimuutokset tehtynä</w:t>
            </w:r>
          </w:p>
        </w:tc>
      </w:tr>
      <w:tr w:rsidR="4BA66F74" w:rsidTr="4B46BD46" w14:paraId="5AC08C11">
        <w:trPr>
          <w:trHeight w:val="300"/>
        </w:trPr>
        <w:tc>
          <w:tcPr>
            <w:tcW w:w="4986" w:type="dxa"/>
            <w:tcMar/>
          </w:tcPr>
          <w:p w:rsidR="4BA66F74" w:rsidRDefault="4BA66F74" w14:paraId="24FBC449">
            <w:r w:rsidR="4BA66F74">
              <w:rPr/>
              <w:t>Ennakkotehtävät (kuka valmistautuu mihin)</w:t>
            </w:r>
          </w:p>
        </w:tc>
        <w:tc>
          <w:tcPr>
            <w:tcW w:w="4986" w:type="dxa"/>
            <w:tcMar/>
          </w:tcPr>
          <w:p w:rsidR="4BA66F74" w:rsidP="4BA66F74" w:rsidRDefault="4BA66F74" w14:paraId="38172645" w14:textId="671AB860">
            <w:pPr>
              <w:pStyle w:val="Normal"/>
            </w:pPr>
          </w:p>
        </w:tc>
      </w:tr>
    </w:tbl>
    <w:p w:rsidR="2F8A580E" w:rsidP="4B46BD46" w:rsidRDefault="2F8A580E" w14:paraId="34C1F0E5" w14:textId="2D34C8C3">
      <w:pPr>
        <w:pStyle w:val="Normal"/>
        <w:rPr>
          <w:b w:val="1"/>
          <w:bCs w:val="1"/>
          <w:sz w:val="52"/>
          <w:szCs w:val="52"/>
        </w:rPr>
      </w:pPr>
      <w:r w:rsidRPr="4B46BD46" w:rsidR="2F8A580E">
        <w:rPr>
          <w:b w:val="1"/>
          <w:bCs w:val="1"/>
          <w:sz w:val="52"/>
          <w:szCs w:val="52"/>
        </w:rPr>
        <w:t>Scrum-</w:t>
      </w:r>
      <w:r w:rsidRPr="4B46BD46" w:rsidR="2F8A580E">
        <w:rPr>
          <w:b w:val="1"/>
          <w:bCs w:val="1"/>
          <w:sz w:val="52"/>
          <w:szCs w:val="52"/>
        </w:rPr>
        <w:t>palaveri</w:t>
      </w:r>
      <w:r w:rsidRPr="4B46BD46" w:rsidR="2F8A580E">
        <w:rPr>
          <w:b w:val="1"/>
          <w:bCs w:val="1"/>
          <w:sz w:val="52"/>
          <w:szCs w:val="52"/>
        </w:rPr>
        <w:t xml:space="preserve"> </w:t>
      </w:r>
      <w:r w:rsidRPr="4B46BD46" w:rsidR="6203CECA">
        <w:rPr>
          <w:b w:val="1"/>
          <w:bCs w:val="1"/>
          <w:sz w:val="52"/>
          <w:szCs w:val="52"/>
        </w:rPr>
        <w:t>18.2</w:t>
      </w:r>
    </w:p>
    <w:p w:rsidR="2F8A580E" w:rsidRDefault="2F8A580E" w14:paraId="17C3700C">
      <w:r w:rsidRPr="4B46BD46" w:rsidR="2F8A580E">
        <w:rPr>
          <w:b w:val="1"/>
          <w:bCs w:val="1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4B46BD46" w:rsidTr="4B46BD46" w14:paraId="5C3AC712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4B46BD46" w:rsidRDefault="4B46BD46" w14:paraId="55A14537">
            <w:r w:rsidRPr="4B46BD46" w:rsidR="4B46BD46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4B46BD46" w:rsidRDefault="4B46BD46" w14:paraId="5A4DCBE7">
            <w:r w:rsidRPr="4B46BD46" w:rsidR="4B46BD46">
              <w:rPr>
                <w:b w:val="1"/>
                <w:bCs w:val="1"/>
              </w:rPr>
              <w:t>Täytettävä arvo</w:t>
            </w:r>
          </w:p>
        </w:tc>
      </w:tr>
      <w:tr w:rsidR="4B46BD46" w:rsidTr="4B46BD46" w14:paraId="7FF72CAE">
        <w:trPr>
          <w:trHeight w:val="300"/>
        </w:trPr>
        <w:tc>
          <w:tcPr>
            <w:tcW w:w="4986" w:type="dxa"/>
            <w:tcMar/>
          </w:tcPr>
          <w:p w:rsidR="4B46BD46" w:rsidRDefault="4B46BD46" w14:paraId="1472806D">
            <w:r w:rsidR="4B46BD46">
              <w:rPr/>
              <w:t>Palaverityyppi (Daily / Planning / Review / Retro / Muu)</w:t>
            </w:r>
          </w:p>
        </w:tc>
        <w:tc>
          <w:tcPr>
            <w:tcW w:w="4986" w:type="dxa"/>
            <w:tcMar/>
          </w:tcPr>
          <w:p w:rsidR="332FFDB1" w:rsidRDefault="332FFDB1" w14:paraId="13F0D984" w14:textId="3A5F9783">
            <w:r w:rsidR="332FFDB1">
              <w:rPr/>
              <w:t>Daily</w:t>
            </w:r>
          </w:p>
        </w:tc>
      </w:tr>
      <w:tr w:rsidR="4B46BD46" w:rsidTr="4B46BD46" w14:paraId="2936B6C6">
        <w:trPr>
          <w:trHeight w:val="300"/>
        </w:trPr>
        <w:tc>
          <w:tcPr>
            <w:tcW w:w="4986" w:type="dxa"/>
            <w:tcMar/>
          </w:tcPr>
          <w:p w:rsidR="4B46BD46" w:rsidRDefault="4B46BD46" w14:paraId="6BEEDE15">
            <w:r w:rsidR="4B46BD46">
              <w:rPr/>
              <w:t>Päivämäärä</w:t>
            </w:r>
          </w:p>
        </w:tc>
        <w:tc>
          <w:tcPr>
            <w:tcW w:w="4986" w:type="dxa"/>
            <w:tcMar/>
          </w:tcPr>
          <w:p w:rsidR="18A1948B" w:rsidRDefault="18A1948B" w14:paraId="4082484D" w14:textId="60B49350">
            <w:r w:rsidR="18A1948B">
              <w:rPr/>
              <w:t>18.2</w:t>
            </w:r>
            <w:r w:rsidR="5C88F629">
              <w:rPr/>
              <w:t>.2026</w:t>
            </w:r>
          </w:p>
        </w:tc>
      </w:tr>
      <w:tr w:rsidR="4B46BD46" w:rsidTr="4B46BD46" w14:paraId="2FE3C5E0">
        <w:trPr>
          <w:trHeight w:val="300"/>
        </w:trPr>
        <w:tc>
          <w:tcPr>
            <w:tcW w:w="4986" w:type="dxa"/>
            <w:tcMar/>
          </w:tcPr>
          <w:p w:rsidR="4B46BD46" w:rsidRDefault="4B46BD46" w14:paraId="0709281C">
            <w:r w:rsidR="4B46BD46">
              <w:rPr/>
              <w:t>Kellonaika + kesto</w:t>
            </w:r>
          </w:p>
        </w:tc>
        <w:tc>
          <w:tcPr>
            <w:tcW w:w="4986" w:type="dxa"/>
            <w:tcMar/>
          </w:tcPr>
          <w:p w:rsidR="5C2143D7" w:rsidP="4B46BD46" w:rsidRDefault="5C2143D7" w14:paraId="16F4842B" w14:textId="0AF04662">
            <w:pPr>
              <w:pStyle w:val="Normal"/>
            </w:pPr>
            <w:r w:rsidR="5C2143D7">
              <w:rPr/>
              <w:t>17:45-18:2</w:t>
            </w:r>
            <w:r w:rsidR="4B6A40EF">
              <w:rPr/>
              <w:t>5</w:t>
            </w:r>
          </w:p>
        </w:tc>
      </w:tr>
      <w:tr w:rsidR="4B46BD46" w:rsidTr="4B46BD46" w14:paraId="5D6E5950">
        <w:trPr>
          <w:trHeight w:val="300"/>
        </w:trPr>
        <w:tc>
          <w:tcPr>
            <w:tcW w:w="4986" w:type="dxa"/>
            <w:tcMar/>
          </w:tcPr>
          <w:p w:rsidR="4B46BD46" w:rsidRDefault="4B46BD46" w14:paraId="4A130E1B">
            <w:r w:rsidR="4B46BD46">
              <w:rPr/>
              <w:t>Osallistujat (paikalla)</w:t>
            </w:r>
          </w:p>
        </w:tc>
        <w:tc>
          <w:tcPr>
            <w:tcW w:w="4986" w:type="dxa"/>
            <w:tcMar/>
          </w:tcPr>
          <w:p w:rsidR="7E2497C6" w:rsidRDefault="7E2497C6" w14:paraId="7B472F98" w14:textId="37F6DD50">
            <w:r w:rsidR="7E2497C6">
              <w:rPr/>
              <w:t>Kaikki</w:t>
            </w:r>
          </w:p>
        </w:tc>
      </w:tr>
      <w:tr w:rsidR="4B46BD46" w:rsidTr="4B46BD46" w14:paraId="15E401CD">
        <w:trPr>
          <w:trHeight w:val="300"/>
        </w:trPr>
        <w:tc>
          <w:tcPr>
            <w:tcW w:w="4986" w:type="dxa"/>
            <w:tcMar/>
          </w:tcPr>
          <w:p w:rsidR="4B46BD46" w:rsidRDefault="4B46BD46" w14:paraId="44CFFB88">
            <w:r w:rsidR="4B46BD46">
              <w:rPr/>
              <w:t>Poissa (ja miten tieto välitetään)</w:t>
            </w:r>
          </w:p>
        </w:tc>
        <w:tc>
          <w:tcPr>
            <w:tcW w:w="4986" w:type="dxa"/>
            <w:tcMar/>
          </w:tcPr>
          <w:p w:rsidR="4B46BD46" w:rsidRDefault="4B46BD46" w14:paraId="086B3A24"/>
        </w:tc>
      </w:tr>
      <w:tr w:rsidR="4B46BD46" w:rsidTr="4B46BD46" w14:paraId="08884A59">
        <w:trPr>
          <w:trHeight w:val="300"/>
        </w:trPr>
        <w:tc>
          <w:tcPr>
            <w:tcW w:w="4986" w:type="dxa"/>
            <w:tcMar/>
          </w:tcPr>
          <w:p w:rsidR="4B46BD46" w:rsidRDefault="4B46BD46" w14:paraId="1262D605">
            <w:r w:rsidR="4B46BD46">
              <w:rPr/>
              <w:t>Sprintti / viikko (esim. Sprint 2)</w:t>
            </w:r>
          </w:p>
        </w:tc>
        <w:tc>
          <w:tcPr>
            <w:tcW w:w="4986" w:type="dxa"/>
            <w:tcMar/>
          </w:tcPr>
          <w:p w:rsidR="1277E882" w:rsidP="4B46BD46" w:rsidRDefault="1277E882" w14:paraId="67C031AE" w14:textId="04DE55D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77E882">
              <w:rPr/>
              <w:t>Sprint 3</w:t>
            </w:r>
          </w:p>
        </w:tc>
      </w:tr>
    </w:tbl>
    <w:p w:rsidR="4B46BD46" w:rsidRDefault="4B46BD46" w14:paraId="4230F0A2"/>
    <w:p w:rsidR="2F8A580E" w:rsidRDefault="2F8A580E" w14:paraId="5D6D87A1">
      <w:r w:rsidRPr="4B46BD46" w:rsidR="2F8A580E">
        <w:rPr>
          <w:b w:val="1"/>
          <w:bCs w:val="1"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4B46BD46" w:rsidTr="4B46BD46" w14:paraId="1879D0A7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4B46BD46" w:rsidRDefault="4B46BD46" w14:paraId="4D9C9908">
            <w:r w:rsidRPr="4B46BD46" w:rsidR="4B46BD46">
              <w:rPr>
                <w:b w:val="1"/>
                <w:bCs w:val="1"/>
              </w:rPr>
              <w:t>Nimi</w:t>
            </w:r>
          </w:p>
        </w:tc>
        <w:tc>
          <w:tcPr>
            <w:tcW w:w="2493" w:type="dxa"/>
            <w:shd w:val="clear" w:color="auto" w:fill="EEF2FF"/>
            <w:tcMar/>
          </w:tcPr>
          <w:p w:rsidR="4B46BD46" w:rsidRDefault="4B46BD46" w14:paraId="615D0CFA">
            <w:r w:rsidRPr="4B46BD46" w:rsidR="4B46BD46">
              <w:rPr>
                <w:b w:val="1"/>
                <w:bCs w:val="1"/>
              </w:rPr>
              <w:t>Mitä tein edellisen palaverin jälkeen?</w:t>
            </w:r>
          </w:p>
        </w:tc>
        <w:tc>
          <w:tcPr>
            <w:tcW w:w="2493" w:type="dxa"/>
            <w:shd w:val="clear" w:color="auto" w:fill="EEF2FF"/>
            <w:tcMar/>
          </w:tcPr>
          <w:p w:rsidR="4B46BD46" w:rsidRDefault="4B46BD46" w14:paraId="1CB26B6F">
            <w:r w:rsidRPr="4B46BD46" w:rsidR="4B46BD46">
              <w:rPr>
                <w:b w:val="1"/>
                <w:bCs w:val="1"/>
              </w:rPr>
              <w:t>Mitä teen seuraavaksi?</w:t>
            </w:r>
          </w:p>
        </w:tc>
        <w:tc>
          <w:tcPr>
            <w:tcW w:w="2493" w:type="dxa"/>
            <w:shd w:val="clear" w:color="auto" w:fill="EEF2FF"/>
            <w:tcMar/>
          </w:tcPr>
          <w:p w:rsidR="4B46BD46" w:rsidRDefault="4B46BD46" w14:paraId="37437017">
            <w:r w:rsidRPr="4B46BD46" w:rsidR="4B46BD46">
              <w:rPr>
                <w:b w:val="1"/>
                <w:bCs w:val="1"/>
              </w:rPr>
              <w:t>Esteet / riskit</w:t>
            </w:r>
          </w:p>
        </w:tc>
      </w:tr>
      <w:tr w:rsidR="4B46BD46" w:rsidTr="4B46BD46" w14:paraId="3A6055AC">
        <w:trPr>
          <w:trHeight w:val="510"/>
        </w:trPr>
        <w:tc>
          <w:tcPr>
            <w:tcW w:w="2493" w:type="dxa"/>
            <w:tcMar/>
          </w:tcPr>
          <w:p w:rsidR="4B46BD46" w:rsidRDefault="4B46BD46" w14:paraId="6C35B1E2" w14:textId="48622ACC">
            <w:r w:rsidR="4B46BD46">
              <w:rPr/>
              <w:t>Mirella</w:t>
            </w:r>
          </w:p>
        </w:tc>
        <w:tc>
          <w:tcPr>
            <w:tcW w:w="2493" w:type="dxa"/>
            <w:tcMar/>
          </w:tcPr>
          <w:p w:rsidR="031E3DAC" w:rsidRDefault="031E3DAC" w14:paraId="16D9106E" w14:textId="034873AF">
            <w:r w:rsidR="031E3DAC">
              <w:rPr/>
              <w:t>Analyyttinen osio</w:t>
            </w:r>
          </w:p>
          <w:p w:rsidR="4B46BD46" w:rsidRDefault="4B46BD46" w14:paraId="32A92E3D" w14:textId="697F44E3"/>
        </w:tc>
        <w:tc>
          <w:tcPr>
            <w:tcW w:w="2493" w:type="dxa"/>
            <w:tcMar/>
          </w:tcPr>
          <w:p w:rsidR="031E3DAC" w:rsidRDefault="031E3DAC" w14:paraId="41533D21" w14:textId="7F128B00">
            <w:r w:rsidR="031E3DAC">
              <w:rPr/>
              <w:t>Posteri, demo</w:t>
            </w:r>
          </w:p>
        </w:tc>
        <w:tc>
          <w:tcPr>
            <w:tcW w:w="2493" w:type="dxa"/>
            <w:tcMar/>
          </w:tcPr>
          <w:p w:rsidR="4B46BD46" w:rsidRDefault="4B46BD46" w14:paraId="3F488070"/>
        </w:tc>
      </w:tr>
      <w:tr w:rsidR="4B46BD46" w:rsidTr="4B46BD46" w14:paraId="761AD24C">
        <w:trPr>
          <w:trHeight w:val="300"/>
        </w:trPr>
        <w:tc>
          <w:tcPr>
            <w:tcW w:w="2493" w:type="dxa"/>
            <w:tcMar/>
          </w:tcPr>
          <w:p w:rsidR="4B46BD46" w:rsidRDefault="4B46BD46" w14:paraId="41D22C26" w14:textId="3BCBCA21">
            <w:r w:rsidR="4B46BD46">
              <w:rPr/>
              <w:t>Iiro</w:t>
            </w:r>
          </w:p>
        </w:tc>
        <w:tc>
          <w:tcPr>
            <w:tcW w:w="2493" w:type="dxa"/>
            <w:tcMar/>
          </w:tcPr>
          <w:p w:rsidR="3C160DE5" w:rsidRDefault="3C160DE5" w14:paraId="47232155" w14:textId="6ECDE64E">
            <w:r w:rsidR="3C160DE5">
              <w:rPr/>
              <w:t>Dokumentien</w:t>
            </w:r>
            <w:r w:rsidR="3C160DE5">
              <w:rPr/>
              <w:t xml:space="preserve"> </w:t>
            </w:r>
            <w:r w:rsidR="3C160DE5">
              <w:rPr/>
              <w:t>täyttö</w:t>
            </w:r>
            <w:r w:rsidR="3C160DE5">
              <w:rPr/>
              <w:t>, homescreen muokakus</w:t>
            </w:r>
          </w:p>
        </w:tc>
        <w:tc>
          <w:tcPr>
            <w:tcW w:w="2493" w:type="dxa"/>
            <w:tcMar/>
          </w:tcPr>
          <w:p w:rsidR="3C160DE5" w:rsidRDefault="3C160DE5" w14:paraId="0193FDBB" w14:textId="366E95F4">
            <w:r w:rsidR="3C160DE5">
              <w:rPr/>
              <w:t>Dokumenttien</w:t>
            </w:r>
            <w:r w:rsidR="3C160DE5">
              <w:rPr/>
              <w:t xml:space="preserve"> </w:t>
            </w:r>
            <w:r w:rsidR="3C160DE5">
              <w:rPr/>
              <w:t>täyttö</w:t>
            </w:r>
            <w:r w:rsidR="3C160DE5">
              <w:rPr/>
              <w:t xml:space="preserve"> ja videon kuvaus</w:t>
            </w:r>
          </w:p>
        </w:tc>
        <w:tc>
          <w:tcPr>
            <w:tcW w:w="2493" w:type="dxa"/>
            <w:tcMar/>
          </w:tcPr>
          <w:p w:rsidR="4B46BD46" w:rsidRDefault="4B46BD46" w14:paraId="3076B31B"/>
        </w:tc>
      </w:tr>
      <w:tr w:rsidR="4B46BD46" w:rsidTr="4B46BD46" w14:paraId="659E1FAE">
        <w:trPr>
          <w:trHeight w:val="300"/>
        </w:trPr>
        <w:tc>
          <w:tcPr>
            <w:tcW w:w="2493" w:type="dxa"/>
            <w:tcMar/>
          </w:tcPr>
          <w:p w:rsidR="4B46BD46" w:rsidRDefault="4B46BD46" w14:paraId="130955CB" w14:textId="2A29F254">
            <w:r w:rsidR="4B46BD46">
              <w:rPr/>
              <w:t>Janne</w:t>
            </w:r>
          </w:p>
        </w:tc>
        <w:tc>
          <w:tcPr>
            <w:tcW w:w="2493" w:type="dxa"/>
            <w:tcMar/>
          </w:tcPr>
          <w:p w:rsidR="62638E65" w:rsidRDefault="62638E65" w14:paraId="01F96E43" w14:textId="30938746">
            <w:r w:rsidR="62638E65">
              <w:rPr/>
              <w:t>Käyttäjälistat</w:t>
            </w:r>
            <w:r w:rsidR="62638E65">
              <w:rPr/>
              <w:t>, Advanced mobile video</w:t>
            </w:r>
          </w:p>
        </w:tc>
        <w:tc>
          <w:tcPr>
            <w:tcW w:w="2493" w:type="dxa"/>
            <w:tcMar/>
          </w:tcPr>
          <w:p w:rsidR="62638E65" w:rsidRDefault="62638E65" w14:paraId="74A231F1" w14:textId="0197F2E9">
            <w:r w:rsidR="62638E65">
              <w:rPr/>
              <w:t xml:space="preserve">KRP1 </w:t>
            </w:r>
            <w:r w:rsidR="62638E65">
              <w:rPr/>
              <w:t>Laskelma</w:t>
            </w:r>
            <w:r w:rsidR="62638E65">
              <w:rPr/>
              <w:t xml:space="preserve">, </w:t>
            </w:r>
            <w:r w:rsidR="62638E65">
              <w:rPr/>
              <w:t>Liiketoiminta</w:t>
            </w:r>
            <w:r w:rsidR="62638E65">
              <w:rPr/>
              <w:t xml:space="preserve"> </w:t>
            </w:r>
            <w:r w:rsidR="62638E65">
              <w:rPr/>
              <w:t>suunnitelma</w:t>
            </w:r>
          </w:p>
        </w:tc>
        <w:tc>
          <w:tcPr>
            <w:tcW w:w="2493" w:type="dxa"/>
            <w:tcMar/>
          </w:tcPr>
          <w:p w:rsidR="4B46BD46" w:rsidRDefault="4B46BD46" w14:paraId="3DCB9A9B"/>
        </w:tc>
      </w:tr>
      <w:tr w:rsidR="4B46BD46" w:rsidTr="4B46BD46" w14:paraId="485A97A5">
        <w:trPr>
          <w:trHeight w:val="300"/>
        </w:trPr>
        <w:tc>
          <w:tcPr>
            <w:tcW w:w="2493" w:type="dxa"/>
            <w:tcMar/>
          </w:tcPr>
          <w:p w:rsidR="4B46BD46" w:rsidRDefault="4B46BD46" w14:paraId="491CC244"/>
        </w:tc>
        <w:tc>
          <w:tcPr>
            <w:tcW w:w="2493" w:type="dxa"/>
            <w:tcMar/>
          </w:tcPr>
          <w:p w:rsidR="4B46BD46" w:rsidRDefault="4B46BD46" w14:paraId="06CAB1AE"/>
        </w:tc>
        <w:tc>
          <w:tcPr>
            <w:tcW w:w="2493" w:type="dxa"/>
            <w:tcMar/>
          </w:tcPr>
          <w:p w:rsidR="4B46BD46" w:rsidRDefault="4B46BD46" w14:paraId="12917662"/>
        </w:tc>
        <w:tc>
          <w:tcPr>
            <w:tcW w:w="2493" w:type="dxa"/>
            <w:tcMar/>
          </w:tcPr>
          <w:p w:rsidR="4B46BD46" w:rsidRDefault="4B46BD46" w14:paraId="24CF0969"/>
        </w:tc>
      </w:tr>
      <w:tr w:rsidR="4B46BD46" w:rsidTr="4B46BD46" w14:paraId="6EBE3016">
        <w:trPr>
          <w:trHeight w:val="300"/>
        </w:trPr>
        <w:tc>
          <w:tcPr>
            <w:tcW w:w="2493" w:type="dxa"/>
            <w:tcMar/>
          </w:tcPr>
          <w:p w:rsidR="4B46BD46" w:rsidRDefault="4B46BD46" w14:paraId="2DC57B40"/>
        </w:tc>
        <w:tc>
          <w:tcPr>
            <w:tcW w:w="2493" w:type="dxa"/>
            <w:tcMar/>
          </w:tcPr>
          <w:p w:rsidR="4B46BD46" w:rsidRDefault="4B46BD46" w14:paraId="1116D038"/>
        </w:tc>
        <w:tc>
          <w:tcPr>
            <w:tcW w:w="2493" w:type="dxa"/>
            <w:tcMar/>
          </w:tcPr>
          <w:p w:rsidR="4B46BD46" w:rsidRDefault="4B46BD46" w14:paraId="45D9053D"/>
        </w:tc>
        <w:tc>
          <w:tcPr>
            <w:tcW w:w="2493" w:type="dxa"/>
            <w:tcMar/>
          </w:tcPr>
          <w:p w:rsidR="4B46BD46" w:rsidRDefault="4B46BD46" w14:paraId="4FB022DB"/>
        </w:tc>
      </w:tr>
      <w:tr w:rsidR="4B46BD46" w:rsidTr="4B46BD46" w14:paraId="195FC3C7">
        <w:trPr>
          <w:trHeight w:val="300"/>
        </w:trPr>
        <w:tc>
          <w:tcPr>
            <w:tcW w:w="2493" w:type="dxa"/>
            <w:tcMar/>
          </w:tcPr>
          <w:p w:rsidR="4B46BD46" w:rsidRDefault="4B46BD46" w14:paraId="42743C6C"/>
        </w:tc>
        <w:tc>
          <w:tcPr>
            <w:tcW w:w="2493" w:type="dxa"/>
            <w:tcMar/>
          </w:tcPr>
          <w:p w:rsidR="4B46BD46" w:rsidRDefault="4B46BD46" w14:paraId="20415A06"/>
        </w:tc>
        <w:tc>
          <w:tcPr>
            <w:tcW w:w="2493" w:type="dxa"/>
            <w:tcMar/>
          </w:tcPr>
          <w:p w:rsidR="4B46BD46" w:rsidRDefault="4B46BD46" w14:paraId="0ABA0615"/>
        </w:tc>
        <w:tc>
          <w:tcPr>
            <w:tcW w:w="2493" w:type="dxa"/>
            <w:tcMar/>
          </w:tcPr>
          <w:p w:rsidR="4B46BD46" w:rsidRDefault="4B46BD46" w14:paraId="00367D55"/>
        </w:tc>
      </w:tr>
    </w:tbl>
    <w:p w:rsidR="4B46BD46" w:rsidRDefault="4B46BD46" w14:paraId="067F05E2"/>
    <w:p w:rsidR="2F8A580E" w:rsidRDefault="2F8A580E" w14:paraId="2D4E08E9">
      <w:r w:rsidRPr="4B46BD46" w:rsidR="2F8A580E">
        <w:rPr>
          <w:b w:val="1"/>
          <w:bCs w:val="1"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4B46BD46" w:rsidTr="4B46BD46" w14:paraId="0291F887">
        <w:trPr>
          <w:trHeight w:val="300"/>
        </w:trPr>
        <w:tc>
          <w:tcPr>
            <w:tcW w:w="3324" w:type="dxa"/>
            <w:shd w:val="clear" w:color="auto" w:fill="EEF2FF"/>
            <w:tcMar/>
          </w:tcPr>
          <w:p w:rsidR="4B46BD46" w:rsidRDefault="4B46BD46" w14:paraId="4244E91A">
            <w:r w:rsidRPr="4B46BD46" w:rsidR="4B46BD46">
              <w:rPr>
                <w:b w:val="1"/>
                <w:bCs w:val="1"/>
              </w:rPr>
              <w:t>Päätös / sopimus</w:t>
            </w:r>
          </w:p>
        </w:tc>
        <w:tc>
          <w:tcPr>
            <w:tcW w:w="3324" w:type="dxa"/>
            <w:shd w:val="clear" w:color="auto" w:fill="EEF2FF"/>
            <w:tcMar/>
          </w:tcPr>
          <w:p w:rsidR="4B46BD46" w:rsidRDefault="4B46BD46" w14:paraId="63B2B3C7">
            <w:r w:rsidRPr="4B46BD46" w:rsidR="4B46BD46">
              <w:rPr>
                <w:b w:val="1"/>
                <w:bCs w:val="1"/>
              </w:rPr>
              <w:t>Perustelu (lyhyesti)</w:t>
            </w:r>
          </w:p>
        </w:tc>
        <w:tc>
          <w:tcPr>
            <w:tcW w:w="3324" w:type="dxa"/>
            <w:shd w:val="clear" w:color="auto" w:fill="EEF2FF"/>
            <w:tcMar/>
          </w:tcPr>
          <w:p w:rsidR="4B46BD46" w:rsidRDefault="4B46BD46" w14:paraId="3517F23E">
            <w:r w:rsidRPr="4B46BD46" w:rsidR="4B46BD46">
              <w:rPr>
                <w:b w:val="1"/>
                <w:bCs w:val="1"/>
              </w:rPr>
              <w:t>Vaikutus (mitä muuttuu)</w:t>
            </w:r>
          </w:p>
        </w:tc>
      </w:tr>
      <w:tr w:rsidR="4B46BD46" w:rsidTr="4B46BD46" w14:paraId="07004E08">
        <w:trPr>
          <w:trHeight w:val="300"/>
        </w:trPr>
        <w:tc>
          <w:tcPr>
            <w:tcW w:w="3324" w:type="dxa"/>
            <w:tcMar/>
          </w:tcPr>
          <w:p w:rsidR="19741D07" w:rsidRDefault="19741D07" w14:paraId="052F764A" w14:textId="113BAD2A">
            <w:r w:rsidR="19741D07">
              <w:rPr/>
              <w:t>Mirella ja iiro tekevät projektivideon</w:t>
            </w:r>
          </w:p>
        </w:tc>
        <w:tc>
          <w:tcPr>
            <w:tcW w:w="3324" w:type="dxa"/>
            <w:tcMar/>
          </w:tcPr>
          <w:p w:rsidR="19741D07" w:rsidRDefault="19741D07" w14:paraId="3DABC900" w14:textId="693BD291">
            <w:r w:rsidR="19741D07">
              <w:rPr/>
              <w:t xml:space="preserve">Janne </w:t>
            </w:r>
            <w:r w:rsidR="19741D07">
              <w:rPr/>
              <w:t>kuvannut</w:t>
            </w:r>
            <w:r w:rsidR="19741D07">
              <w:rPr/>
              <w:t xml:space="preserve"> advanced videon</w:t>
            </w:r>
          </w:p>
        </w:tc>
        <w:tc>
          <w:tcPr>
            <w:tcW w:w="3324" w:type="dxa"/>
            <w:tcMar/>
          </w:tcPr>
          <w:p w:rsidR="4B46BD46" w:rsidRDefault="4B46BD46" w14:paraId="73BD6548"/>
        </w:tc>
      </w:tr>
      <w:tr w:rsidR="4B46BD46" w:rsidTr="4B46BD46" w14:paraId="48385923">
        <w:trPr>
          <w:trHeight w:val="300"/>
        </w:trPr>
        <w:tc>
          <w:tcPr>
            <w:tcW w:w="3324" w:type="dxa"/>
            <w:tcMar/>
          </w:tcPr>
          <w:p w:rsidR="4B46BD46" w:rsidRDefault="4B46BD46" w14:paraId="1B8787D4"/>
        </w:tc>
        <w:tc>
          <w:tcPr>
            <w:tcW w:w="3324" w:type="dxa"/>
            <w:tcMar/>
          </w:tcPr>
          <w:p w:rsidR="4B46BD46" w:rsidRDefault="4B46BD46" w14:paraId="57BCFBB3"/>
        </w:tc>
        <w:tc>
          <w:tcPr>
            <w:tcW w:w="3324" w:type="dxa"/>
            <w:tcMar/>
          </w:tcPr>
          <w:p w:rsidR="4B46BD46" w:rsidRDefault="4B46BD46" w14:paraId="172CF97D"/>
        </w:tc>
      </w:tr>
      <w:tr w:rsidR="4B46BD46" w:rsidTr="4B46BD46" w14:paraId="2DB2D837">
        <w:trPr>
          <w:trHeight w:val="300"/>
        </w:trPr>
        <w:tc>
          <w:tcPr>
            <w:tcW w:w="3324" w:type="dxa"/>
            <w:tcMar/>
          </w:tcPr>
          <w:p w:rsidR="4B46BD46" w:rsidRDefault="4B46BD46" w14:paraId="05D9BEB8"/>
        </w:tc>
        <w:tc>
          <w:tcPr>
            <w:tcW w:w="3324" w:type="dxa"/>
            <w:tcMar/>
          </w:tcPr>
          <w:p w:rsidR="4B46BD46" w:rsidRDefault="4B46BD46" w14:paraId="51C2E8A0"/>
        </w:tc>
        <w:tc>
          <w:tcPr>
            <w:tcW w:w="3324" w:type="dxa"/>
            <w:tcMar/>
          </w:tcPr>
          <w:p w:rsidR="4B46BD46" w:rsidRDefault="4B46BD46" w14:paraId="5B7759D0"/>
        </w:tc>
      </w:tr>
      <w:tr w:rsidR="4B46BD46" w:rsidTr="4B46BD46" w14:paraId="56E5C160">
        <w:trPr>
          <w:trHeight w:val="300"/>
        </w:trPr>
        <w:tc>
          <w:tcPr>
            <w:tcW w:w="3324" w:type="dxa"/>
            <w:tcMar/>
          </w:tcPr>
          <w:p w:rsidR="4B46BD46" w:rsidRDefault="4B46BD46" w14:paraId="477CBE4C"/>
        </w:tc>
        <w:tc>
          <w:tcPr>
            <w:tcW w:w="3324" w:type="dxa"/>
            <w:tcMar/>
          </w:tcPr>
          <w:p w:rsidR="4B46BD46" w:rsidRDefault="4B46BD46" w14:paraId="2CBC2E65"/>
        </w:tc>
        <w:tc>
          <w:tcPr>
            <w:tcW w:w="3324" w:type="dxa"/>
            <w:tcMar/>
          </w:tcPr>
          <w:p w:rsidR="4B46BD46" w:rsidRDefault="4B46BD46" w14:paraId="75FC999C"/>
        </w:tc>
      </w:tr>
    </w:tbl>
    <w:p w:rsidR="4B46BD46" w:rsidRDefault="4B46BD46" w14:paraId="557AECE5"/>
    <w:p w:rsidR="2F8A580E" w:rsidRDefault="2F8A580E" w14:paraId="59283C71">
      <w:r w:rsidRPr="4B46BD46" w:rsidR="2F8A580E">
        <w:rPr>
          <w:b w:val="1"/>
          <w:bCs w:val="1"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4B46BD46" w:rsidTr="4B46BD46" w14:paraId="032B448C">
        <w:trPr>
          <w:trHeight w:val="300"/>
        </w:trPr>
        <w:tc>
          <w:tcPr>
            <w:tcW w:w="1994" w:type="dxa"/>
            <w:shd w:val="clear" w:color="auto" w:fill="EEF2FF"/>
            <w:tcMar/>
          </w:tcPr>
          <w:p w:rsidR="4B46BD46" w:rsidRDefault="4B46BD46" w14:paraId="3EE68484">
            <w:r w:rsidRPr="4B46BD46" w:rsidR="4B46BD46">
              <w:rPr>
                <w:b w:val="1"/>
                <w:bCs w:val="1"/>
              </w:rPr>
              <w:t>Tehtävä</w:t>
            </w:r>
          </w:p>
        </w:tc>
        <w:tc>
          <w:tcPr>
            <w:tcW w:w="1994" w:type="dxa"/>
            <w:shd w:val="clear" w:color="auto" w:fill="EEF2FF"/>
            <w:tcMar/>
          </w:tcPr>
          <w:p w:rsidR="4B46BD46" w:rsidRDefault="4B46BD46" w14:paraId="607EF887">
            <w:r w:rsidRPr="4B46BD46" w:rsidR="4B46BD46">
              <w:rPr>
                <w:b w:val="1"/>
                <w:bCs w:val="1"/>
              </w:rPr>
              <w:t>Vastuuhenkilö</w:t>
            </w:r>
          </w:p>
        </w:tc>
        <w:tc>
          <w:tcPr>
            <w:tcW w:w="1994" w:type="dxa"/>
            <w:shd w:val="clear" w:color="auto" w:fill="EEF2FF"/>
            <w:tcMar/>
          </w:tcPr>
          <w:p w:rsidR="4B46BD46" w:rsidRDefault="4B46BD46" w14:paraId="7B80C770">
            <w:r w:rsidRPr="4B46BD46" w:rsidR="4B46BD46">
              <w:rPr>
                <w:b w:val="1"/>
                <w:bCs w:val="1"/>
              </w:rPr>
              <w:t>Deadline</w:t>
            </w:r>
          </w:p>
        </w:tc>
        <w:tc>
          <w:tcPr>
            <w:tcW w:w="1994" w:type="dxa"/>
            <w:shd w:val="clear" w:color="auto" w:fill="EEF2FF"/>
            <w:tcMar/>
          </w:tcPr>
          <w:p w:rsidR="4B46BD46" w:rsidRDefault="4B46BD46" w14:paraId="03A5C95C">
            <w:r w:rsidRPr="4B46BD46" w:rsidR="4B46BD46">
              <w:rPr>
                <w:b w:val="1"/>
                <w:bCs w:val="1"/>
              </w:rPr>
              <w:t>GitHub Projects -kortti (linkki tai otsikko)</w:t>
            </w:r>
          </w:p>
        </w:tc>
        <w:tc>
          <w:tcPr>
            <w:tcW w:w="1994" w:type="dxa"/>
            <w:shd w:val="clear" w:color="auto" w:fill="EEF2FF"/>
            <w:tcMar/>
          </w:tcPr>
          <w:p w:rsidR="4B46BD46" w:rsidRDefault="4B46BD46" w14:paraId="0CC1F525">
            <w:r w:rsidRPr="4B46BD46" w:rsidR="4B46BD46">
              <w:rPr>
                <w:b w:val="1"/>
                <w:bCs w:val="1"/>
              </w:rPr>
              <w:t>Valmis? (☐/☑)</w:t>
            </w:r>
          </w:p>
        </w:tc>
      </w:tr>
      <w:tr w:rsidR="4B46BD46" w:rsidTr="4B46BD46" w14:paraId="19A94241">
        <w:trPr>
          <w:trHeight w:val="300"/>
        </w:trPr>
        <w:tc>
          <w:tcPr>
            <w:tcW w:w="1994" w:type="dxa"/>
            <w:tcMar/>
          </w:tcPr>
          <w:p w:rsidR="4B46BD46" w:rsidRDefault="4B46BD46" w14:paraId="4231D274"/>
        </w:tc>
        <w:tc>
          <w:tcPr>
            <w:tcW w:w="1994" w:type="dxa"/>
            <w:tcMar/>
          </w:tcPr>
          <w:p w:rsidR="4B46BD46" w:rsidRDefault="4B46BD46" w14:paraId="362D3E75"/>
        </w:tc>
        <w:tc>
          <w:tcPr>
            <w:tcW w:w="1994" w:type="dxa"/>
            <w:tcMar/>
          </w:tcPr>
          <w:p w:rsidR="4B46BD46" w:rsidRDefault="4B46BD46" w14:paraId="6586E8B9"/>
        </w:tc>
        <w:tc>
          <w:tcPr>
            <w:tcW w:w="1994" w:type="dxa"/>
            <w:tcMar/>
          </w:tcPr>
          <w:p w:rsidR="4B46BD46" w:rsidRDefault="4B46BD46" w14:paraId="52C00727"/>
        </w:tc>
        <w:tc>
          <w:tcPr>
            <w:tcW w:w="1994" w:type="dxa"/>
            <w:tcMar/>
          </w:tcPr>
          <w:p w:rsidR="4B46BD46" w:rsidRDefault="4B46BD46" w14:paraId="151DE071">
            <w:r w:rsidR="4B46BD46">
              <w:rPr/>
              <w:t>☐</w:t>
            </w:r>
          </w:p>
        </w:tc>
      </w:tr>
      <w:tr w:rsidR="4B46BD46" w:rsidTr="4B46BD46" w14:paraId="425E84DB">
        <w:trPr>
          <w:trHeight w:val="300"/>
        </w:trPr>
        <w:tc>
          <w:tcPr>
            <w:tcW w:w="1994" w:type="dxa"/>
            <w:tcMar/>
          </w:tcPr>
          <w:p w:rsidR="4B46BD46" w:rsidRDefault="4B46BD46" w14:paraId="63258E22"/>
        </w:tc>
        <w:tc>
          <w:tcPr>
            <w:tcW w:w="1994" w:type="dxa"/>
            <w:tcMar/>
          </w:tcPr>
          <w:p w:rsidR="4B46BD46" w:rsidRDefault="4B46BD46" w14:paraId="103BDDCC"/>
        </w:tc>
        <w:tc>
          <w:tcPr>
            <w:tcW w:w="1994" w:type="dxa"/>
            <w:tcMar/>
          </w:tcPr>
          <w:p w:rsidR="4B46BD46" w:rsidRDefault="4B46BD46" w14:paraId="43A781BA"/>
        </w:tc>
        <w:tc>
          <w:tcPr>
            <w:tcW w:w="1994" w:type="dxa"/>
            <w:tcMar/>
          </w:tcPr>
          <w:p w:rsidR="4B46BD46" w:rsidRDefault="4B46BD46" w14:paraId="357180DE"/>
        </w:tc>
        <w:tc>
          <w:tcPr>
            <w:tcW w:w="1994" w:type="dxa"/>
            <w:tcMar/>
          </w:tcPr>
          <w:p w:rsidR="4B46BD46" w:rsidRDefault="4B46BD46" w14:paraId="75401873">
            <w:r w:rsidR="4B46BD46">
              <w:rPr/>
              <w:t>☐</w:t>
            </w:r>
          </w:p>
        </w:tc>
      </w:tr>
      <w:tr w:rsidR="4B46BD46" w:rsidTr="4B46BD46" w14:paraId="4124532D">
        <w:trPr>
          <w:trHeight w:val="300"/>
        </w:trPr>
        <w:tc>
          <w:tcPr>
            <w:tcW w:w="1994" w:type="dxa"/>
            <w:tcMar/>
          </w:tcPr>
          <w:p w:rsidR="4B46BD46" w:rsidRDefault="4B46BD46" w14:paraId="7161C002"/>
        </w:tc>
        <w:tc>
          <w:tcPr>
            <w:tcW w:w="1994" w:type="dxa"/>
            <w:tcMar/>
          </w:tcPr>
          <w:p w:rsidR="4B46BD46" w:rsidRDefault="4B46BD46" w14:paraId="7CF4D85E"/>
        </w:tc>
        <w:tc>
          <w:tcPr>
            <w:tcW w:w="1994" w:type="dxa"/>
            <w:tcMar/>
          </w:tcPr>
          <w:p w:rsidR="4B46BD46" w:rsidRDefault="4B46BD46" w14:paraId="43F5A449"/>
        </w:tc>
        <w:tc>
          <w:tcPr>
            <w:tcW w:w="1994" w:type="dxa"/>
            <w:tcMar/>
          </w:tcPr>
          <w:p w:rsidR="4B46BD46" w:rsidRDefault="4B46BD46" w14:paraId="43367128"/>
        </w:tc>
        <w:tc>
          <w:tcPr>
            <w:tcW w:w="1994" w:type="dxa"/>
            <w:tcMar/>
          </w:tcPr>
          <w:p w:rsidR="4B46BD46" w:rsidRDefault="4B46BD46" w14:paraId="7FCF7900">
            <w:r w:rsidR="4B46BD46">
              <w:rPr/>
              <w:t>☐</w:t>
            </w:r>
          </w:p>
        </w:tc>
      </w:tr>
      <w:tr w:rsidR="4B46BD46" w:rsidTr="4B46BD46" w14:paraId="00D15AF5">
        <w:trPr>
          <w:trHeight w:val="300"/>
        </w:trPr>
        <w:tc>
          <w:tcPr>
            <w:tcW w:w="1994" w:type="dxa"/>
            <w:tcMar/>
          </w:tcPr>
          <w:p w:rsidR="4B46BD46" w:rsidRDefault="4B46BD46" w14:paraId="05678643"/>
        </w:tc>
        <w:tc>
          <w:tcPr>
            <w:tcW w:w="1994" w:type="dxa"/>
            <w:tcMar/>
          </w:tcPr>
          <w:p w:rsidR="4B46BD46" w:rsidRDefault="4B46BD46" w14:paraId="1D182B60"/>
        </w:tc>
        <w:tc>
          <w:tcPr>
            <w:tcW w:w="1994" w:type="dxa"/>
            <w:tcMar/>
          </w:tcPr>
          <w:p w:rsidR="4B46BD46" w:rsidRDefault="4B46BD46" w14:paraId="11CD941F"/>
        </w:tc>
        <w:tc>
          <w:tcPr>
            <w:tcW w:w="1994" w:type="dxa"/>
            <w:tcMar/>
          </w:tcPr>
          <w:p w:rsidR="4B46BD46" w:rsidRDefault="4B46BD46" w14:paraId="0F355766"/>
        </w:tc>
        <w:tc>
          <w:tcPr>
            <w:tcW w:w="1994" w:type="dxa"/>
            <w:tcMar/>
          </w:tcPr>
          <w:p w:rsidR="4B46BD46" w:rsidRDefault="4B46BD46" w14:paraId="2393D3E6">
            <w:r w:rsidR="4B46BD46">
              <w:rPr/>
              <w:t>☐</w:t>
            </w:r>
          </w:p>
        </w:tc>
      </w:tr>
      <w:tr w:rsidR="4B46BD46" w:rsidTr="4B46BD46" w14:paraId="6301AC8E">
        <w:trPr>
          <w:trHeight w:val="300"/>
        </w:trPr>
        <w:tc>
          <w:tcPr>
            <w:tcW w:w="1994" w:type="dxa"/>
            <w:tcMar/>
          </w:tcPr>
          <w:p w:rsidR="4B46BD46" w:rsidRDefault="4B46BD46" w14:paraId="4E198434"/>
        </w:tc>
        <w:tc>
          <w:tcPr>
            <w:tcW w:w="1994" w:type="dxa"/>
            <w:tcMar/>
          </w:tcPr>
          <w:p w:rsidR="4B46BD46" w:rsidRDefault="4B46BD46" w14:paraId="400BE2D6"/>
        </w:tc>
        <w:tc>
          <w:tcPr>
            <w:tcW w:w="1994" w:type="dxa"/>
            <w:tcMar/>
          </w:tcPr>
          <w:p w:rsidR="4B46BD46" w:rsidRDefault="4B46BD46" w14:paraId="38A035BA"/>
        </w:tc>
        <w:tc>
          <w:tcPr>
            <w:tcW w:w="1994" w:type="dxa"/>
            <w:tcMar/>
          </w:tcPr>
          <w:p w:rsidR="4B46BD46" w:rsidRDefault="4B46BD46" w14:paraId="2D9CE59C"/>
        </w:tc>
        <w:tc>
          <w:tcPr>
            <w:tcW w:w="1994" w:type="dxa"/>
            <w:tcMar/>
          </w:tcPr>
          <w:p w:rsidR="4B46BD46" w:rsidRDefault="4B46BD46" w14:paraId="1AD3EDE4">
            <w:r w:rsidR="4B46BD46">
              <w:rPr/>
              <w:t>☐</w:t>
            </w:r>
          </w:p>
        </w:tc>
      </w:tr>
      <w:tr w:rsidR="4B46BD46" w:rsidTr="4B46BD46" w14:paraId="1A769BF2">
        <w:trPr>
          <w:trHeight w:val="300"/>
        </w:trPr>
        <w:tc>
          <w:tcPr>
            <w:tcW w:w="1994" w:type="dxa"/>
            <w:tcMar/>
          </w:tcPr>
          <w:p w:rsidR="4B46BD46" w:rsidRDefault="4B46BD46" w14:paraId="4714A32B"/>
        </w:tc>
        <w:tc>
          <w:tcPr>
            <w:tcW w:w="1994" w:type="dxa"/>
            <w:tcMar/>
          </w:tcPr>
          <w:p w:rsidR="4B46BD46" w:rsidRDefault="4B46BD46" w14:paraId="1B04DCC2"/>
        </w:tc>
        <w:tc>
          <w:tcPr>
            <w:tcW w:w="1994" w:type="dxa"/>
            <w:tcMar/>
          </w:tcPr>
          <w:p w:rsidR="4B46BD46" w:rsidRDefault="4B46BD46" w14:paraId="1D7788C5"/>
        </w:tc>
        <w:tc>
          <w:tcPr>
            <w:tcW w:w="1994" w:type="dxa"/>
            <w:tcMar/>
          </w:tcPr>
          <w:p w:rsidR="4B46BD46" w:rsidRDefault="4B46BD46" w14:paraId="49A6F024"/>
        </w:tc>
        <w:tc>
          <w:tcPr>
            <w:tcW w:w="1994" w:type="dxa"/>
            <w:tcMar/>
          </w:tcPr>
          <w:p w:rsidR="4B46BD46" w:rsidRDefault="4B46BD46" w14:paraId="554D7212">
            <w:r w:rsidR="4B46BD46">
              <w:rPr/>
              <w:t>☐</w:t>
            </w:r>
          </w:p>
        </w:tc>
      </w:tr>
    </w:tbl>
    <w:p w:rsidR="4B46BD46" w:rsidRDefault="4B46BD46" w14:paraId="49B120C5"/>
    <w:p w:rsidR="2F8A580E" w:rsidRDefault="2F8A580E" w14:paraId="704E1BE6">
      <w:r w:rsidRPr="4B46BD46" w:rsidR="2F8A580E">
        <w:rPr>
          <w:b w:val="1"/>
          <w:bCs w:val="1"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4B46BD46" w:rsidTr="4B46BD46" w14:paraId="5912D4D1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4B46BD46" w:rsidRDefault="4B46BD46" w14:paraId="66FD7FE7">
            <w:r w:rsidRPr="4B46BD46" w:rsidR="4B46BD46">
              <w:rPr>
                <w:b w:val="1"/>
                <w:bCs w:val="1"/>
              </w:rPr>
              <w:t>Mitä päivitettiin?</w:t>
            </w:r>
          </w:p>
        </w:tc>
        <w:tc>
          <w:tcPr>
            <w:tcW w:w="2493" w:type="dxa"/>
            <w:shd w:val="clear" w:color="auto" w:fill="EEF2FF"/>
            <w:tcMar/>
          </w:tcPr>
          <w:p w:rsidR="4B46BD46" w:rsidRDefault="4B46BD46" w14:paraId="58CA57D9">
            <w:r w:rsidRPr="4B46BD46" w:rsidR="4B46BD46">
              <w:rPr>
                <w:b w:val="1"/>
                <w:bCs w:val="1"/>
              </w:rPr>
              <w:t>Missä? (sarake/board/branch)</w:t>
            </w:r>
          </w:p>
        </w:tc>
        <w:tc>
          <w:tcPr>
            <w:tcW w:w="2493" w:type="dxa"/>
            <w:shd w:val="clear" w:color="auto" w:fill="EEF2FF"/>
            <w:tcMar/>
          </w:tcPr>
          <w:p w:rsidR="4B46BD46" w:rsidRDefault="4B46BD46" w14:paraId="1B927B50">
            <w:r w:rsidRPr="4B46BD46" w:rsidR="4B46BD46">
              <w:rPr>
                <w:b w:val="1"/>
                <w:bCs w:val="1"/>
              </w:rPr>
              <w:t>Todiste (linkki/otsikko)</w:t>
            </w:r>
          </w:p>
        </w:tc>
        <w:tc>
          <w:tcPr>
            <w:tcW w:w="2493" w:type="dxa"/>
            <w:shd w:val="clear" w:color="auto" w:fill="EEF2FF"/>
            <w:tcMar/>
          </w:tcPr>
          <w:p w:rsidR="4B46BD46" w:rsidRDefault="4B46BD46" w14:paraId="4D3F2C8B">
            <w:r w:rsidRPr="4B46BD46" w:rsidR="4B46BD46">
              <w:rPr>
                <w:b w:val="1"/>
                <w:bCs w:val="1"/>
              </w:rPr>
              <w:t>Huom.</w:t>
            </w:r>
          </w:p>
        </w:tc>
      </w:tr>
      <w:tr w:rsidR="4B46BD46" w:rsidTr="4B46BD46" w14:paraId="294612E4">
        <w:trPr>
          <w:trHeight w:val="300"/>
        </w:trPr>
        <w:tc>
          <w:tcPr>
            <w:tcW w:w="2493" w:type="dxa"/>
            <w:tcMar/>
          </w:tcPr>
          <w:p w:rsidR="6AEA4F93" w:rsidP="4B46BD46" w:rsidRDefault="6AEA4F93" w14:paraId="31B60F9E" w14:textId="5E0A7E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AEA4F93">
              <w:rPr/>
              <w:t>Käyttäjän</w:t>
            </w:r>
            <w:r w:rsidR="6AEA4F93">
              <w:rPr/>
              <w:t xml:space="preserve"> </w:t>
            </w:r>
            <w:r w:rsidR="6AEA4F93">
              <w:rPr/>
              <w:t>homescreen</w:t>
            </w:r>
            <w:r w:rsidR="6AEA4F93">
              <w:rPr/>
              <w:t xml:space="preserve"> päivitys</w:t>
            </w:r>
          </w:p>
        </w:tc>
        <w:tc>
          <w:tcPr>
            <w:tcW w:w="2493" w:type="dxa"/>
            <w:tcMar/>
          </w:tcPr>
          <w:p w:rsidR="6AEA4F93" w:rsidRDefault="6AEA4F93" w14:paraId="295AF15A" w14:textId="55C60B60">
            <w:r w:rsidR="6AEA4F93">
              <w:rPr/>
              <w:t>Own housing association #65</w:t>
            </w:r>
          </w:p>
          <w:p w:rsidR="4B46BD46" w:rsidRDefault="4B46BD46" w14:paraId="5FAFE5F9" w14:textId="75D198FF"/>
        </w:tc>
        <w:tc>
          <w:tcPr>
            <w:tcW w:w="2493" w:type="dxa"/>
            <w:tcMar/>
          </w:tcPr>
          <w:p w:rsidR="5701D448" w:rsidRDefault="5701D448" w14:paraId="4FDB7A95" w14:textId="55C60B60">
            <w:r w:rsidR="5701D448">
              <w:rPr/>
              <w:t>Own housing association #65</w:t>
            </w:r>
          </w:p>
          <w:p w:rsidR="4B46BD46" w:rsidRDefault="4B46BD46" w14:paraId="1389654D" w14:textId="118EEB43"/>
        </w:tc>
        <w:tc>
          <w:tcPr>
            <w:tcW w:w="2493" w:type="dxa"/>
            <w:tcMar/>
          </w:tcPr>
          <w:p w:rsidR="4B46BD46" w:rsidRDefault="4B46BD46" w14:paraId="7E7C8CDC"/>
        </w:tc>
      </w:tr>
      <w:tr w:rsidR="4B46BD46" w:rsidTr="4B46BD46" w14:paraId="5FB1EBF0">
        <w:trPr>
          <w:trHeight w:val="300"/>
        </w:trPr>
        <w:tc>
          <w:tcPr>
            <w:tcW w:w="2493" w:type="dxa"/>
            <w:tcMar/>
          </w:tcPr>
          <w:p w:rsidR="4B46BD46" w:rsidRDefault="4B46BD46" w14:paraId="72D53A5A"/>
        </w:tc>
        <w:tc>
          <w:tcPr>
            <w:tcW w:w="2493" w:type="dxa"/>
            <w:tcMar/>
          </w:tcPr>
          <w:p w:rsidR="4B46BD46" w:rsidRDefault="4B46BD46" w14:paraId="32820B21"/>
        </w:tc>
        <w:tc>
          <w:tcPr>
            <w:tcW w:w="2493" w:type="dxa"/>
            <w:tcMar/>
          </w:tcPr>
          <w:p w:rsidR="4B46BD46" w:rsidRDefault="4B46BD46" w14:paraId="31357FD0"/>
        </w:tc>
        <w:tc>
          <w:tcPr>
            <w:tcW w:w="2493" w:type="dxa"/>
            <w:tcMar/>
          </w:tcPr>
          <w:p w:rsidR="4B46BD46" w:rsidRDefault="4B46BD46" w14:paraId="58433665"/>
        </w:tc>
      </w:tr>
      <w:tr w:rsidR="4B46BD46" w:rsidTr="4B46BD46" w14:paraId="198070CB">
        <w:trPr>
          <w:trHeight w:val="300"/>
        </w:trPr>
        <w:tc>
          <w:tcPr>
            <w:tcW w:w="2493" w:type="dxa"/>
            <w:tcMar/>
          </w:tcPr>
          <w:p w:rsidR="4B46BD46" w:rsidRDefault="4B46BD46" w14:paraId="2D5D7B31"/>
        </w:tc>
        <w:tc>
          <w:tcPr>
            <w:tcW w:w="2493" w:type="dxa"/>
            <w:tcMar/>
          </w:tcPr>
          <w:p w:rsidR="4B46BD46" w:rsidRDefault="4B46BD46" w14:paraId="7355F82A"/>
        </w:tc>
        <w:tc>
          <w:tcPr>
            <w:tcW w:w="2493" w:type="dxa"/>
            <w:tcMar/>
          </w:tcPr>
          <w:p w:rsidR="4B46BD46" w:rsidRDefault="4B46BD46" w14:paraId="18CEA851"/>
        </w:tc>
        <w:tc>
          <w:tcPr>
            <w:tcW w:w="2493" w:type="dxa"/>
            <w:tcMar/>
          </w:tcPr>
          <w:p w:rsidR="4B46BD46" w:rsidRDefault="4B46BD46" w14:paraId="26594DEF"/>
        </w:tc>
      </w:tr>
      <w:tr w:rsidR="4B46BD46" w:rsidTr="4B46BD46" w14:paraId="70FE2258">
        <w:trPr>
          <w:trHeight w:val="300"/>
        </w:trPr>
        <w:tc>
          <w:tcPr>
            <w:tcW w:w="2493" w:type="dxa"/>
            <w:tcMar/>
          </w:tcPr>
          <w:p w:rsidR="4B46BD46" w:rsidRDefault="4B46BD46" w14:paraId="201E97B6"/>
        </w:tc>
        <w:tc>
          <w:tcPr>
            <w:tcW w:w="2493" w:type="dxa"/>
            <w:tcMar/>
          </w:tcPr>
          <w:p w:rsidR="4B46BD46" w:rsidRDefault="4B46BD46" w14:paraId="612F7444"/>
        </w:tc>
        <w:tc>
          <w:tcPr>
            <w:tcW w:w="2493" w:type="dxa"/>
            <w:tcMar/>
          </w:tcPr>
          <w:p w:rsidR="4B46BD46" w:rsidRDefault="4B46BD46" w14:paraId="1986FC6B"/>
        </w:tc>
        <w:tc>
          <w:tcPr>
            <w:tcW w:w="2493" w:type="dxa"/>
            <w:tcMar/>
          </w:tcPr>
          <w:p w:rsidR="4B46BD46" w:rsidRDefault="4B46BD46" w14:paraId="310128E7"/>
        </w:tc>
      </w:tr>
    </w:tbl>
    <w:p w:rsidR="4B46BD46" w:rsidRDefault="4B46BD46" w14:paraId="75550DF2"/>
    <w:p w:rsidR="2F8A580E" w:rsidRDefault="2F8A580E" w14:paraId="1225D7A8">
      <w:r w:rsidRPr="4B46BD46" w:rsidR="2F8A580E">
        <w:rPr>
          <w:b w:val="1"/>
          <w:bCs w:val="1"/>
        </w:rPr>
        <w:t>5) Parking lot (asiat jotka jäivät auki)</w:t>
      </w:r>
    </w:p>
    <w:p w:rsidR="2F8A580E" w:rsidRDefault="2F8A580E" w14:paraId="6362DA26">
      <w:r w:rsidR="2F8A580E">
        <w:rPr/>
        <w:t xml:space="preserve">• </w:t>
      </w:r>
    </w:p>
    <w:p w:rsidR="2F8A580E" w:rsidRDefault="2F8A580E" w14:paraId="2ADBD3D2">
      <w:r w:rsidR="2F8A580E">
        <w:rPr/>
        <w:t xml:space="preserve">• </w:t>
      </w:r>
    </w:p>
    <w:p w:rsidR="2F8A580E" w:rsidRDefault="2F8A580E" w14:paraId="1BDF9B1F">
      <w:r w:rsidR="2F8A580E">
        <w:rPr/>
        <w:t xml:space="preserve">• </w:t>
      </w:r>
    </w:p>
    <w:p w:rsidR="4B46BD46" w:rsidRDefault="4B46BD46" w14:paraId="5698F558"/>
    <w:p w:rsidR="2F8A580E" w:rsidRDefault="2F8A580E" w14:paraId="089BE73D">
      <w:r w:rsidRPr="4B46BD46" w:rsidR="2F8A580E">
        <w:rPr>
          <w:b w:val="1"/>
          <w:bCs w:val="1"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4B46BD46" w:rsidTr="4B46BD46" w14:paraId="138FFC25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4B46BD46" w:rsidRDefault="4B46BD46" w14:paraId="2E05C0E1">
            <w:r w:rsidRPr="4B46BD46" w:rsidR="4B46BD46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4B46BD46" w:rsidRDefault="4B46BD46" w14:paraId="3FD88DE3">
            <w:r w:rsidRPr="4B46BD46" w:rsidR="4B46BD46">
              <w:rPr>
                <w:b w:val="1"/>
                <w:bCs w:val="1"/>
              </w:rPr>
              <w:t>Täytettävä arvo</w:t>
            </w:r>
          </w:p>
        </w:tc>
      </w:tr>
      <w:tr w:rsidR="4B46BD46" w:rsidTr="4B46BD46" w14:paraId="4DDCFCAC">
        <w:trPr>
          <w:trHeight w:val="300"/>
        </w:trPr>
        <w:tc>
          <w:tcPr>
            <w:tcW w:w="4986" w:type="dxa"/>
            <w:tcMar/>
          </w:tcPr>
          <w:p w:rsidR="4B46BD46" w:rsidRDefault="4B46BD46" w14:paraId="5C98DDC6">
            <w:r w:rsidR="4B46BD46">
              <w:rPr/>
              <w:t>Päivämäärä ja kellonaika</w:t>
            </w:r>
          </w:p>
        </w:tc>
        <w:tc>
          <w:tcPr>
            <w:tcW w:w="4986" w:type="dxa"/>
            <w:tcMar/>
          </w:tcPr>
          <w:p w:rsidR="00D5AAA9" w:rsidRDefault="00D5AAA9" w14:paraId="49F557F4" w14:textId="2230E7C8">
            <w:r w:rsidR="00D5AAA9">
              <w:rPr/>
              <w:t xml:space="preserve">19.2 </w:t>
            </w:r>
          </w:p>
        </w:tc>
      </w:tr>
      <w:tr w:rsidR="4B46BD46" w:rsidTr="4B46BD46" w14:paraId="57C9C193">
        <w:trPr>
          <w:trHeight w:val="300"/>
        </w:trPr>
        <w:tc>
          <w:tcPr>
            <w:tcW w:w="4986" w:type="dxa"/>
            <w:tcMar/>
          </w:tcPr>
          <w:p w:rsidR="4B46BD46" w:rsidRDefault="4B46BD46" w14:paraId="06702111">
            <w:r w:rsidR="4B46BD46">
              <w:rPr/>
              <w:t>Tavoite (1 lause)</w:t>
            </w:r>
          </w:p>
        </w:tc>
        <w:tc>
          <w:tcPr>
            <w:tcW w:w="4986" w:type="dxa"/>
            <w:tcMar/>
          </w:tcPr>
          <w:p w:rsidR="4F67E4DA" w:rsidRDefault="4F67E4DA" w14:paraId="0FFD9284" w14:textId="78F709F1">
            <w:r w:rsidR="4F67E4DA">
              <w:rPr/>
              <w:t>Projektivideon palauttaminen</w:t>
            </w:r>
          </w:p>
        </w:tc>
      </w:tr>
      <w:tr w:rsidR="4B46BD46" w:rsidTr="4B46BD46" w14:paraId="1588CBFB">
        <w:trPr>
          <w:trHeight w:val="300"/>
        </w:trPr>
        <w:tc>
          <w:tcPr>
            <w:tcW w:w="4986" w:type="dxa"/>
            <w:tcMar/>
          </w:tcPr>
          <w:p w:rsidR="4B46BD46" w:rsidRDefault="4B46BD46" w14:paraId="646BFA3B">
            <w:r w:rsidR="4B46BD46">
              <w:rPr/>
              <w:t>Ennakkotehtävät (kuka valmistautuu mihin)</w:t>
            </w:r>
          </w:p>
        </w:tc>
        <w:tc>
          <w:tcPr>
            <w:tcW w:w="4986" w:type="dxa"/>
            <w:tcMar/>
          </w:tcPr>
          <w:p w:rsidR="0172371B" w:rsidP="4B46BD46" w:rsidRDefault="0172371B" w14:paraId="75A703CB" w14:textId="706DC660">
            <w:pPr>
              <w:pStyle w:val="Normal"/>
            </w:pPr>
            <w:r w:rsidR="0172371B">
              <w:rPr/>
              <w:t>Omien osuuksien kuvaaminen</w:t>
            </w:r>
          </w:p>
        </w:tc>
      </w:tr>
    </w:tbl>
    <w:p w:rsidR="4B46BD46" w:rsidRDefault="4B46BD46" w14:paraId="2E5B3B34" w14:textId="79F5EF4E"/>
    <w:p w:rsidR="4B46BD46" w:rsidP="4B46BD46" w:rsidRDefault="4B46BD46" w14:paraId="758231EF" w14:textId="4B854B98">
      <w:pPr>
        <w:pStyle w:val="Normal"/>
      </w:pPr>
    </w:p>
    <w:p w:rsidR="4B46BD46" w:rsidP="4B46BD46" w:rsidRDefault="4B46BD46" w14:paraId="7807339B" w14:textId="33AD27B3">
      <w:pPr>
        <w:pStyle w:val="Normal"/>
      </w:pPr>
    </w:p>
    <w:p w:rsidR="4B46BD46" w:rsidP="4B46BD46" w:rsidRDefault="4B46BD46" w14:paraId="62735771" w14:textId="3E220F64">
      <w:pPr>
        <w:pStyle w:val="Normal"/>
      </w:pPr>
    </w:p>
    <w:p w:rsidR="4B46BD46" w:rsidP="4B46BD46" w:rsidRDefault="4B46BD46" w14:paraId="34237A66" w14:textId="53ACF0F3">
      <w:pPr>
        <w:pStyle w:val="Normal"/>
      </w:pPr>
    </w:p>
    <w:p w:rsidR="4B46BD46" w:rsidP="4B46BD46" w:rsidRDefault="4B46BD46" w14:paraId="6A2361A2" w14:textId="7411C499">
      <w:pPr>
        <w:pStyle w:val="Normal"/>
      </w:pPr>
    </w:p>
    <w:p w:rsidR="4B46BD46" w:rsidP="4B46BD46" w:rsidRDefault="4B46BD46" w14:paraId="05AD3875" w14:textId="383D42C4">
      <w:pPr>
        <w:pStyle w:val="Normal"/>
      </w:pPr>
    </w:p>
    <w:p w:rsidR="4B46BD46" w:rsidP="4B46BD46" w:rsidRDefault="4B46BD46" w14:paraId="5C0A8B35" w14:textId="679FB61B">
      <w:pPr>
        <w:pStyle w:val="Normal"/>
      </w:pPr>
    </w:p>
    <w:p w:rsidR="4B46BD46" w:rsidP="4B46BD46" w:rsidRDefault="4B46BD46" w14:paraId="63D57B0A" w14:textId="0E632A23">
      <w:pPr>
        <w:pStyle w:val="Normal"/>
      </w:pPr>
    </w:p>
    <w:p w:rsidR="4B46BD46" w:rsidP="4B46BD46" w:rsidRDefault="4B46BD46" w14:paraId="2796FC68" w14:textId="41044D8D">
      <w:pPr>
        <w:pStyle w:val="Normal"/>
      </w:pPr>
    </w:p>
    <w:p w:rsidR="4B46BD46" w:rsidP="4B46BD46" w:rsidRDefault="4B46BD46" w14:paraId="4B0E5FD3" w14:textId="6E6D40FE">
      <w:pPr>
        <w:pStyle w:val="Normal"/>
      </w:pPr>
    </w:p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45B"/>
    <w:rsid w:val="00034616"/>
    <w:rsid w:val="0006063C"/>
    <w:rsid w:val="0015074B"/>
    <w:rsid w:val="0029639D"/>
    <w:rsid w:val="00326F90"/>
    <w:rsid w:val="00616F5D"/>
    <w:rsid w:val="00AA1D8D"/>
    <w:rsid w:val="00B47730"/>
    <w:rsid w:val="00CB0664"/>
    <w:rsid w:val="00D5AAA9"/>
    <w:rsid w:val="00FC693F"/>
    <w:rsid w:val="0172371B"/>
    <w:rsid w:val="018D2912"/>
    <w:rsid w:val="0230125E"/>
    <w:rsid w:val="0230125E"/>
    <w:rsid w:val="02ECBD00"/>
    <w:rsid w:val="03076782"/>
    <w:rsid w:val="031E3DAC"/>
    <w:rsid w:val="0346CD40"/>
    <w:rsid w:val="03E91543"/>
    <w:rsid w:val="04B13176"/>
    <w:rsid w:val="04D8E4BC"/>
    <w:rsid w:val="04EF038A"/>
    <w:rsid w:val="0554A7B9"/>
    <w:rsid w:val="057A8E7C"/>
    <w:rsid w:val="0583F462"/>
    <w:rsid w:val="065BED8E"/>
    <w:rsid w:val="07A47B76"/>
    <w:rsid w:val="07C36591"/>
    <w:rsid w:val="07DC0E68"/>
    <w:rsid w:val="07DC0E68"/>
    <w:rsid w:val="0830FA4B"/>
    <w:rsid w:val="09C2BBFA"/>
    <w:rsid w:val="09C718B2"/>
    <w:rsid w:val="0A295AD1"/>
    <w:rsid w:val="0A528B8A"/>
    <w:rsid w:val="0BA0D5ED"/>
    <w:rsid w:val="0BBC496B"/>
    <w:rsid w:val="0BC535F2"/>
    <w:rsid w:val="0BFB6C7C"/>
    <w:rsid w:val="0CB5D157"/>
    <w:rsid w:val="0DE13034"/>
    <w:rsid w:val="0DFACD01"/>
    <w:rsid w:val="0E0C7DA4"/>
    <w:rsid w:val="0E238B8B"/>
    <w:rsid w:val="0E238B8B"/>
    <w:rsid w:val="0ECE6A46"/>
    <w:rsid w:val="0EFE3EE6"/>
    <w:rsid w:val="0EFE3EE6"/>
    <w:rsid w:val="0F18D28C"/>
    <w:rsid w:val="0F8433D3"/>
    <w:rsid w:val="0FAFDCE0"/>
    <w:rsid w:val="10A0F222"/>
    <w:rsid w:val="110DC683"/>
    <w:rsid w:val="115D77F2"/>
    <w:rsid w:val="115D77F2"/>
    <w:rsid w:val="118E3E1C"/>
    <w:rsid w:val="11C88F6C"/>
    <w:rsid w:val="11D5E01E"/>
    <w:rsid w:val="120DB467"/>
    <w:rsid w:val="1277E882"/>
    <w:rsid w:val="1303295A"/>
    <w:rsid w:val="1307CDB6"/>
    <w:rsid w:val="150A5017"/>
    <w:rsid w:val="156C1481"/>
    <w:rsid w:val="158972CA"/>
    <w:rsid w:val="15BFD67F"/>
    <w:rsid w:val="166B2CFA"/>
    <w:rsid w:val="166B2CFA"/>
    <w:rsid w:val="173799CD"/>
    <w:rsid w:val="17EFC433"/>
    <w:rsid w:val="17EFC433"/>
    <w:rsid w:val="17FA321E"/>
    <w:rsid w:val="180B5653"/>
    <w:rsid w:val="180B5653"/>
    <w:rsid w:val="188222CC"/>
    <w:rsid w:val="188222CC"/>
    <w:rsid w:val="18A1948B"/>
    <w:rsid w:val="19408C16"/>
    <w:rsid w:val="19741D07"/>
    <w:rsid w:val="1A952D8A"/>
    <w:rsid w:val="1ABA9C44"/>
    <w:rsid w:val="1B4DA776"/>
    <w:rsid w:val="1B5A0053"/>
    <w:rsid w:val="1B5D2D84"/>
    <w:rsid w:val="1B93BFCC"/>
    <w:rsid w:val="1BA26D39"/>
    <w:rsid w:val="1BD2252F"/>
    <w:rsid w:val="1C2F0B66"/>
    <w:rsid w:val="1C877B77"/>
    <w:rsid w:val="1C92A1C8"/>
    <w:rsid w:val="1CCABE1B"/>
    <w:rsid w:val="1D0DBDA1"/>
    <w:rsid w:val="1D202D10"/>
    <w:rsid w:val="1D506978"/>
    <w:rsid w:val="1E05EDED"/>
    <w:rsid w:val="1E0C48DC"/>
    <w:rsid w:val="1E30CFDF"/>
    <w:rsid w:val="1E987C80"/>
    <w:rsid w:val="1ED1C0C3"/>
    <w:rsid w:val="1EF1E4B4"/>
    <w:rsid w:val="1EF1E4B4"/>
    <w:rsid w:val="1F1E195F"/>
    <w:rsid w:val="1F5477E4"/>
    <w:rsid w:val="1F8833D4"/>
    <w:rsid w:val="1FC9D51D"/>
    <w:rsid w:val="20434CC0"/>
    <w:rsid w:val="2052E658"/>
    <w:rsid w:val="2052E658"/>
    <w:rsid w:val="206F7397"/>
    <w:rsid w:val="20856261"/>
    <w:rsid w:val="20EA6B11"/>
    <w:rsid w:val="21B8CB90"/>
    <w:rsid w:val="21B8CB90"/>
    <w:rsid w:val="21C8D27A"/>
    <w:rsid w:val="21D50BA4"/>
    <w:rsid w:val="223663D3"/>
    <w:rsid w:val="22A68644"/>
    <w:rsid w:val="2308A1B1"/>
    <w:rsid w:val="2308A1B1"/>
    <w:rsid w:val="231C1E21"/>
    <w:rsid w:val="231C1E21"/>
    <w:rsid w:val="23417914"/>
    <w:rsid w:val="2352EE33"/>
    <w:rsid w:val="237200DE"/>
    <w:rsid w:val="23C53484"/>
    <w:rsid w:val="23F33653"/>
    <w:rsid w:val="2428BDEE"/>
    <w:rsid w:val="249DFE33"/>
    <w:rsid w:val="249DFE33"/>
    <w:rsid w:val="24AFD83B"/>
    <w:rsid w:val="24AFD83B"/>
    <w:rsid w:val="24C2C89D"/>
    <w:rsid w:val="24E483BE"/>
    <w:rsid w:val="24E483BE"/>
    <w:rsid w:val="24EE314F"/>
    <w:rsid w:val="254D6F38"/>
    <w:rsid w:val="2569A37A"/>
    <w:rsid w:val="2578F81D"/>
    <w:rsid w:val="25BD0299"/>
    <w:rsid w:val="25DE6C36"/>
    <w:rsid w:val="263E1499"/>
    <w:rsid w:val="263F2DA2"/>
    <w:rsid w:val="264A15FE"/>
    <w:rsid w:val="2687DDFE"/>
    <w:rsid w:val="26E27207"/>
    <w:rsid w:val="26E27207"/>
    <w:rsid w:val="26F82922"/>
    <w:rsid w:val="2718C95A"/>
    <w:rsid w:val="271E0B26"/>
    <w:rsid w:val="271E0B26"/>
    <w:rsid w:val="27E7E403"/>
    <w:rsid w:val="285D9476"/>
    <w:rsid w:val="286F4F42"/>
    <w:rsid w:val="286FF2C9"/>
    <w:rsid w:val="288321E6"/>
    <w:rsid w:val="28838433"/>
    <w:rsid w:val="294BB05E"/>
    <w:rsid w:val="294BB05E"/>
    <w:rsid w:val="296A00FD"/>
    <w:rsid w:val="2A09ACC4"/>
    <w:rsid w:val="2A4CB49E"/>
    <w:rsid w:val="2B7A1610"/>
    <w:rsid w:val="2BA98AB7"/>
    <w:rsid w:val="2BB59865"/>
    <w:rsid w:val="2BCB29E4"/>
    <w:rsid w:val="2BF6EFF7"/>
    <w:rsid w:val="2CBBDC9D"/>
    <w:rsid w:val="2CE24882"/>
    <w:rsid w:val="2D564F71"/>
    <w:rsid w:val="2D564F71"/>
    <w:rsid w:val="2D679986"/>
    <w:rsid w:val="2DDA0808"/>
    <w:rsid w:val="2E5799E3"/>
    <w:rsid w:val="2E986A1A"/>
    <w:rsid w:val="2E986A1A"/>
    <w:rsid w:val="2EC18767"/>
    <w:rsid w:val="2F60F140"/>
    <w:rsid w:val="2F8A580E"/>
    <w:rsid w:val="2F9493B4"/>
    <w:rsid w:val="3007A980"/>
    <w:rsid w:val="3020190C"/>
    <w:rsid w:val="30270D70"/>
    <w:rsid w:val="30BE7936"/>
    <w:rsid w:val="30D0CF5D"/>
    <w:rsid w:val="3106597A"/>
    <w:rsid w:val="31238749"/>
    <w:rsid w:val="31590013"/>
    <w:rsid w:val="31A2930C"/>
    <w:rsid w:val="324485AF"/>
    <w:rsid w:val="332FFDB1"/>
    <w:rsid w:val="333F8B19"/>
    <w:rsid w:val="3401CA3D"/>
    <w:rsid w:val="3432B04E"/>
    <w:rsid w:val="346628FB"/>
    <w:rsid w:val="34B8BFBF"/>
    <w:rsid w:val="34B8BFBF"/>
    <w:rsid w:val="34F56E9F"/>
    <w:rsid w:val="352092FA"/>
    <w:rsid w:val="35393161"/>
    <w:rsid w:val="358782F6"/>
    <w:rsid w:val="35B3850A"/>
    <w:rsid w:val="35D52395"/>
    <w:rsid w:val="35D52395"/>
    <w:rsid w:val="365BED93"/>
    <w:rsid w:val="37035DB2"/>
    <w:rsid w:val="370EAD44"/>
    <w:rsid w:val="3889DABC"/>
    <w:rsid w:val="38B8945F"/>
    <w:rsid w:val="38F093B1"/>
    <w:rsid w:val="38F4214B"/>
    <w:rsid w:val="38F778F2"/>
    <w:rsid w:val="38FE1483"/>
    <w:rsid w:val="390FCFE9"/>
    <w:rsid w:val="390FCFE9"/>
    <w:rsid w:val="39860C2F"/>
    <w:rsid w:val="39B5261A"/>
    <w:rsid w:val="39BDA9DA"/>
    <w:rsid w:val="39C25AF6"/>
    <w:rsid w:val="39E108C7"/>
    <w:rsid w:val="39E51A53"/>
    <w:rsid w:val="3B277AFB"/>
    <w:rsid w:val="3B2AD131"/>
    <w:rsid w:val="3C160DE5"/>
    <w:rsid w:val="3C51D30B"/>
    <w:rsid w:val="3C837980"/>
    <w:rsid w:val="3CB65CE8"/>
    <w:rsid w:val="3CF5AD15"/>
    <w:rsid w:val="3D49F6D4"/>
    <w:rsid w:val="3E19ABDE"/>
    <w:rsid w:val="3E1A1176"/>
    <w:rsid w:val="3E4AFBE7"/>
    <w:rsid w:val="3E5EAFA8"/>
    <w:rsid w:val="3E674633"/>
    <w:rsid w:val="3E84C39A"/>
    <w:rsid w:val="3E84C39A"/>
    <w:rsid w:val="3E8FCBC3"/>
    <w:rsid w:val="3EC0C671"/>
    <w:rsid w:val="3FE46647"/>
    <w:rsid w:val="4034F2E1"/>
    <w:rsid w:val="406DBFD9"/>
    <w:rsid w:val="4149E30D"/>
    <w:rsid w:val="416D9F7A"/>
    <w:rsid w:val="41830703"/>
    <w:rsid w:val="41DA2FAE"/>
    <w:rsid w:val="423C11F2"/>
    <w:rsid w:val="426FC2E7"/>
    <w:rsid w:val="42AA16AF"/>
    <w:rsid w:val="42B6730A"/>
    <w:rsid w:val="42B6730A"/>
    <w:rsid w:val="42BB1CA8"/>
    <w:rsid w:val="42DD9890"/>
    <w:rsid w:val="43045638"/>
    <w:rsid w:val="433854F3"/>
    <w:rsid w:val="439CD705"/>
    <w:rsid w:val="43BDB437"/>
    <w:rsid w:val="43D22925"/>
    <w:rsid w:val="43E5733D"/>
    <w:rsid w:val="43F297F8"/>
    <w:rsid w:val="4482A9A1"/>
    <w:rsid w:val="44EAF270"/>
    <w:rsid w:val="452E8E1F"/>
    <w:rsid w:val="452E8E1F"/>
    <w:rsid w:val="455BD86A"/>
    <w:rsid w:val="45621D11"/>
    <w:rsid w:val="462D1215"/>
    <w:rsid w:val="46389AC9"/>
    <w:rsid w:val="46389AC9"/>
    <w:rsid w:val="46B273CE"/>
    <w:rsid w:val="46CBB9B8"/>
    <w:rsid w:val="46DAB779"/>
    <w:rsid w:val="46DAB779"/>
    <w:rsid w:val="46F9DF86"/>
    <w:rsid w:val="472981C7"/>
    <w:rsid w:val="4792EFB7"/>
    <w:rsid w:val="4792EFB7"/>
    <w:rsid w:val="47A92884"/>
    <w:rsid w:val="47B9D1BD"/>
    <w:rsid w:val="485C934B"/>
    <w:rsid w:val="48842539"/>
    <w:rsid w:val="48E1419B"/>
    <w:rsid w:val="490C8FE5"/>
    <w:rsid w:val="4A3E2C1E"/>
    <w:rsid w:val="4B1B3C70"/>
    <w:rsid w:val="4B46BD46"/>
    <w:rsid w:val="4B6A40EF"/>
    <w:rsid w:val="4B8755EE"/>
    <w:rsid w:val="4BA66F74"/>
    <w:rsid w:val="4BEAC15A"/>
    <w:rsid w:val="4BEAC15A"/>
    <w:rsid w:val="4C0C1A4E"/>
    <w:rsid w:val="4CEDE222"/>
    <w:rsid w:val="4D0C2C6D"/>
    <w:rsid w:val="4D944CDE"/>
    <w:rsid w:val="4DCECFB4"/>
    <w:rsid w:val="4DD99D20"/>
    <w:rsid w:val="4E513031"/>
    <w:rsid w:val="4EEFE5AC"/>
    <w:rsid w:val="4F01CA40"/>
    <w:rsid w:val="4F67E4DA"/>
    <w:rsid w:val="4F7D6FCC"/>
    <w:rsid w:val="4FB6D780"/>
    <w:rsid w:val="4FD20EF5"/>
    <w:rsid w:val="4FD20EF5"/>
    <w:rsid w:val="519BA29A"/>
    <w:rsid w:val="51A57A39"/>
    <w:rsid w:val="51CB9EFC"/>
    <w:rsid w:val="5217D480"/>
    <w:rsid w:val="5229BA54"/>
    <w:rsid w:val="535B241A"/>
    <w:rsid w:val="5429AC0B"/>
    <w:rsid w:val="543E8A5D"/>
    <w:rsid w:val="5476BEDF"/>
    <w:rsid w:val="548959C4"/>
    <w:rsid w:val="551ADB66"/>
    <w:rsid w:val="5628FA67"/>
    <w:rsid w:val="56D28F33"/>
    <w:rsid w:val="5701D448"/>
    <w:rsid w:val="571FC610"/>
    <w:rsid w:val="574ABFCE"/>
    <w:rsid w:val="57A7B49D"/>
    <w:rsid w:val="57AA3374"/>
    <w:rsid w:val="59D4C1DF"/>
    <w:rsid w:val="5A1E8C27"/>
    <w:rsid w:val="5A3CA7D9"/>
    <w:rsid w:val="5A53CC4F"/>
    <w:rsid w:val="5ACC1390"/>
    <w:rsid w:val="5BC822BF"/>
    <w:rsid w:val="5BD63F6F"/>
    <w:rsid w:val="5BE1ACA1"/>
    <w:rsid w:val="5C2143D7"/>
    <w:rsid w:val="5C5CFB04"/>
    <w:rsid w:val="5C69E648"/>
    <w:rsid w:val="5C87062C"/>
    <w:rsid w:val="5C88F629"/>
    <w:rsid w:val="5D13E947"/>
    <w:rsid w:val="5DD64894"/>
    <w:rsid w:val="5E2A5246"/>
    <w:rsid w:val="5E41CB7A"/>
    <w:rsid w:val="5E726847"/>
    <w:rsid w:val="5E95EB76"/>
    <w:rsid w:val="5EFB7783"/>
    <w:rsid w:val="5F3C74D3"/>
    <w:rsid w:val="5F42DC1A"/>
    <w:rsid w:val="5F42DC1A"/>
    <w:rsid w:val="5FC4C672"/>
    <w:rsid w:val="60249B1B"/>
    <w:rsid w:val="6088ABEE"/>
    <w:rsid w:val="60A2D76D"/>
    <w:rsid w:val="612059A8"/>
    <w:rsid w:val="61658A01"/>
    <w:rsid w:val="617AED22"/>
    <w:rsid w:val="61A44E16"/>
    <w:rsid w:val="61A45E3A"/>
    <w:rsid w:val="6203CECA"/>
    <w:rsid w:val="62638E65"/>
    <w:rsid w:val="629079AB"/>
    <w:rsid w:val="64122E9C"/>
    <w:rsid w:val="64875E80"/>
    <w:rsid w:val="654069DD"/>
    <w:rsid w:val="659D088C"/>
    <w:rsid w:val="65CE326A"/>
    <w:rsid w:val="65CE326A"/>
    <w:rsid w:val="667893D8"/>
    <w:rsid w:val="66A6CBE3"/>
    <w:rsid w:val="66A6CBE3"/>
    <w:rsid w:val="66BCB826"/>
    <w:rsid w:val="66BCB826"/>
    <w:rsid w:val="66C0DDC2"/>
    <w:rsid w:val="66E296A7"/>
    <w:rsid w:val="6739B7E2"/>
    <w:rsid w:val="675D7E90"/>
    <w:rsid w:val="67DB04AB"/>
    <w:rsid w:val="681866C1"/>
    <w:rsid w:val="68278B9D"/>
    <w:rsid w:val="6871AF11"/>
    <w:rsid w:val="694E911C"/>
    <w:rsid w:val="6995867E"/>
    <w:rsid w:val="69F7DF1F"/>
    <w:rsid w:val="6A131141"/>
    <w:rsid w:val="6AE87595"/>
    <w:rsid w:val="6AEA4F93"/>
    <w:rsid w:val="6AFDD035"/>
    <w:rsid w:val="6AFDD035"/>
    <w:rsid w:val="6B3B87BF"/>
    <w:rsid w:val="6B3B87BF"/>
    <w:rsid w:val="6B8B729D"/>
    <w:rsid w:val="6B9492ED"/>
    <w:rsid w:val="6BA96E41"/>
    <w:rsid w:val="6BE0B7A9"/>
    <w:rsid w:val="6BF467BB"/>
    <w:rsid w:val="6C2CF688"/>
    <w:rsid w:val="6C2CF688"/>
    <w:rsid w:val="6C60CB57"/>
    <w:rsid w:val="6CB6DFD4"/>
    <w:rsid w:val="6CE338D7"/>
    <w:rsid w:val="6D4959FA"/>
    <w:rsid w:val="6D6A5A37"/>
    <w:rsid w:val="6D842B15"/>
    <w:rsid w:val="6D842B15"/>
    <w:rsid w:val="6D8F3756"/>
    <w:rsid w:val="6DFA3904"/>
    <w:rsid w:val="6EB69AFB"/>
    <w:rsid w:val="6F2E9AB5"/>
    <w:rsid w:val="6F2E9AB5"/>
    <w:rsid w:val="6F701257"/>
    <w:rsid w:val="6F8AD01D"/>
    <w:rsid w:val="6F9563B0"/>
    <w:rsid w:val="6FD6CD45"/>
    <w:rsid w:val="6FD8A118"/>
    <w:rsid w:val="700E181B"/>
    <w:rsid w:val="70A5B682"/>
    <w:rsid w:val="70B61445"/>
    <w:rsid w:val="711B0473"/>
    <w:rsid w:val="71AD414B"/>
    <w:rsid w:val="726E29A3"/>
    <w:rsid w:val="72F57FC4"/>
    <w:rsid w:val="7333C46E"/>
    <w:rsid w:val="7357BE38"/>
    <w:rsid w:val="739E67C5"/>
    <w:rsid w:val="7481F293"/>
    <w:rsid w:val="748B1FF3"/>
    <w:rsid w:val="749ABCD1"/>
    <w:rsid w:val="74AED6FE"/>
    <w:rsid w:val="74C3E019"/>
    <w:rsid w:val="75473F57"/>
    <w:rsid w:val="754E3F63"/>
    <w:rsid w:val="75C266C5"/>
    <w:rsid w:val="75DBC4FF"/>
    <w:rsid w:val="762C1D65"/>
    <w:rsid w:val="7643D2B2"/>
    <w:rsid w:val="76909931"/>
    <w:rsid w:val="76B06BD6"/>
    <w:rsid w:val="76D46403"/>
    <w:rsid w:val="7735F337"/>
    <w:rsid w:val="77BDB6CD"/>
    <w:rsid w:val="78AD65CF"/>
    <w:rsid w:val="78E86831"/>
    <w:rsid w:val="78F01F58"/>
    <w:rsid w:val="7960DE07"/>
    <w:rsid w:val="798DECB6"/>
    <w:rsid w:val="7996EAA7"/>
    <w:rsid w:val="7A5959E8"/>
    <w:rsid w:val="7A7DBFCA"/>
    <w:rsid w:val="7A7DBFCA"/>
    <w:rsid w:val="7BE529D6"/>
    <w:rsid w:val="7C6A7E00"/>
    <w:rsid w:val="7C883CF6"/>
    <w:rsid w:val="7CB0322E"/>
    <w:rsid w:val="7D44CFDB"/>
    <w:rsid w:val="7D5FB302"/>
    <w:rsid w:val="7D658422"/>
    <w:rsid w:val="7DC64570"/>
    <w:rsid w:val="7E2497C6"/>
    <w:rsid w:val="7E49C976"/>
    <w:rsid w:val="7E5C017B"/>
    <w:rsid w:val="7F7E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925D602-1966-4782-A9F4-29D4901D45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2A09ACC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Iiro Toivari</lastModifiedBy>
  <revision>6</revision>
  <dcterms:created xsi:type="dcterms:W3CDTF">2013-12-23T23:15:00.0000000Z</dcterms:created>
  <dcterms:modified xsi:type="dcterms:W3CDTF">2026-02-21T08:30:30.5767967Z</dcterms:modified>
  <category/>
</coreProperties>
</file>